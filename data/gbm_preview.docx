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GBM Data Preview</w:t>
      </w:r>
    </w:p>
    <w:p>
      <w:r>
        <w:t>This document shows a simulated Geometric Brownian Motion price path used for training the reinforcement learning hedging model.</w:t>
      </w:r>
    </w:p>
    <w:p>
      <w:pPr>
        <w:pStyle w:val="Heading2"/>
      </w:pPr>
      <w:r>
        <w:t>GBM Price Chart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bm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GBM Price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Step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100.0000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98.7443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99.8923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99.1179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100.7861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101.9221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100.0428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101.4067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101.9828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101.3338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101.5856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100.6602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101.4754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102.1080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101.7765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102.4173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103.9268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102.5713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103.7961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102.6396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102.7150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102.2062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101.9202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101.7896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101.1754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99.5391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99.5833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97.8400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99.7134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101.0169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101.7445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100.7003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100.0001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99.8231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98.9950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99.0738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100.5085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100.8179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98.2196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97.7447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100.9271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102.9318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101.3863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100.9036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102.3561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101.7974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t>101.9493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102.0839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t>103.1785</w:t>
            </w:r>
          </w:p>
        </w:tc>
      </w:tr>
      <w:tr>
        <w:tc>
          <w:tcPr>
            <w:tcW w:type="dxa" w:w="4320"/>
          </w:tcPr>
          <w:p>
            <w:r>
              <w:t>49</w:t>
            </w:r>
          </w:p>
        </w:tc>
        <w:tc>
          <w:tcPr>
            <w:tcW w:type="dxa" w:w="4320"/>
          </w:tcPr>
          <w:p>
            <w:r>
              <w:t>102.9722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104.7984</w:t>
            </w:r>
          </w:p>
        </w:tc>
      </w:tr>
      <w:tr>
        <w:tc>
          <w:tcPr>
            <w:tcW w:type="dxa" w:w="4320"/>
          </w:tcPr>
          <w:p>
            <w:r>
              <w:t>51</w:t>
            </w:r>
          </w:p>
        </w:tc>
        <w:tc>
          <w:tcPr>
            <w:tcW w:type="dxa" w:w="4320"/>
          </w:tcPr>
          <w:p>
            <w:r>
              <w:t>104.6312</w:t>
            </w:r>
          </w:p>
        </w:tc>
      </w:tr>
      <w:tr>
        <w:tc>
          <w:tcPr>
            <w:tcW w:type="dxa" w:w="4320"/>
          </w:tcPr>
          <w:p>
            <w:r>
              <w:t>52</w:t>
            </w:r>
          </w:p>
        </w:tc>
        <w:tc>
          <w:tcPr>
            <w:tcW w:type="dxa" w:w="4320"/>
          </w:tcPr>
          <w:p>
            <w:r>
              <w:t>104.9607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t>105.8484</w:t>
            </w:r>
          </w:p>
        </w:tc>
      </w:tr>
      <w:tr>
        <w:tc>
          <w:tcPr>
            <w:tcW w:type="dxa" w:w="4320"/>
          </w:tcPr>
          <w:p>
            <w:r>
              <w:t>54</w:t>
            </w:r>
          </w:p>
        </w:tc>
        <w:tc>
          <w:tcPr>
            <w:tcW w:type="dxa" w:w="4320"/>
          </w:tcPr>
          <w:p>
            <w:r>
              <w:t>104.7182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106.4497</w:t>
            </w:r>
          </w:p>
        </w:tc>
      </w:tr>
      <w:tr>
        <w:tc>
          <w:tcPr>
            <w:tcW w:type="dxa" w:w="4320"/>
          </w:tcPr>
          <w:p>
            <w:r>
              <w:t>56</w:t>
            </w:r>
          </w:p>
        </w:tc>
        <w:tc>
          <w:tcPr>
            <w:tcW w:type="dxa" w:w="4320"/>
          </w:tcPr>
          <w:p>
            <w:r>
              <w:t>107.6590</w:t>
            </w:r>
          </w:p>
        </w:tc>
      </w:tr>
      <w:tr>
        <w:tc>
          <w:tcPr>
            <w:tcW w:type="dxa" w:w="4320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109.5624</w:t>
            </w:r>
          </w:p>
        </w:tc>
      </w:tr>
      <w:tr>
        <w:tc>
          <w:tcPr>
            <w:tcW w:type="dxa" w:w="4320"/>
          </w:tcPr>
          <w:p>
            <w:r>
              <w:t>58</w:t>
            </w:r>
          </w:p>
        </w:tc>
        <w:tc>
          <w:tcPr>
            <w:tcW w:type="dxa" w:w="4320"/>
          </w:tcPr>
          <w:p>
            <w:r>
              <w:t>111.1251</w:t>
            </w:r>
          </w:p>
        </w:tc>
      </w:tr>
      <w:tr>
        <w:tc>
          <w:tcPr>
            <w:tcW w:type="dxa" w:w="4320"/>
          </w:tcPr>
          <w:p>
            <w:r>
              <w:t>59</w:t>
            </w:r>
          </w:p>
        </w:tc>
        <w:tc>
          <w:tcPr>
            <w:tcW w:type="dxa" w:w="4320"/>
          </w:tcPr>
          <w:p>
            <w:r>
              <w:t>114.1948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111.9497</w:t>
            </w:r>
          </w:p>
        </w:tc>
      </w:tr>
      <w:tr>
        <w:tc>
          <w:tcPr>
            <w:tcW w:type="dxa" w:w="4320"/>
          </w:tcPr>
          <w:p>
            <w:r>
              <w:t>61</w:t>
            </w:r>
          </w:p>
        </w:tc>
        <w:tc>
          <w:tcPr>
            <w:tcW w:type="dxa" w:w="4320"/>
          </w:tcPr>
          <w:p>
            <w:r>
              <w:t>112.2585</w:t>
            </w:r>
          </w:p>
        </w:tc>
      </w:tr>
      <w:tr>
        <w:tc>
          <w:tcPr>
            <w:tcW w:type="dxa" w:w="4320"/>
          </w:tcPr>
          <w:p>
            <w:r>
              <w:t>62</w:t>
            </w:r>
          </w:p>
        </w:tc>
        <w:tc>
          <w:tcPr>
            <w:tcW w:type="dxa" w:w="4320"/>
          </w:tcPr>
          <w:p>
            <w:r>
              <w:t>112.9927</w:t>
            </w:r>
          </w:p>
        </w:tc>
      </w:tr>
      <w:tr>
        <w:tc>
          <w:tcPr>
            <w:tcW w:type="dxa" w:w="4320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110.8914</w:t>
            </w:r>
          </w:p>
        </w:tc>
      </w:tr>
      <w:tr>
        <w:tc>
          <w:tcPr>
            <w:tcW w:type="dxa" w:w="4320"/>
          </w:tcPr>
          <w:p>
            <w:r>
              <w:t>64</w:t>
            </w:r>
          </w:p>
        </w:tc>
        <w:tc>
          <w:tcPr>
            <w:tcW w:type="dxa" w:w="4320"/>
          </w:tcPr>
          <w:p>
            <w:r>
              <w:t>110.8371</w:t>
            </w:r>
          </w:p>
        </w:tc>
      </w:tr>
      <w:tr>
        <w:tc>
          <w:tcPr>
            <w:tcW w:type="dxa" w:w="4320"/>
          </w:tcPr>
          <w:p>
            <w:r>
              <w:t>65</w:t>
            </w:r>
          </w:p>
        </w:tc>
        <w:tc>
          <w:tcPr>
            <w:tcW w:type="dxa" w:w="4320"/>
          </w:tcPr>
          <w:p>
            <w:r>
              <w:t>108.9335</w:t>
            </w:r>
          </w:p>
        </w:tc>
      </w:tr>
      <w:tr>
        <w:tc>
          <w:tcPr>
            <w:tcW w:type="dxa" w:w="4320"/>
          </w:tcPr>
          <w:p>
            <w:r>
              <w:t>66</w:t>
            </w:r>
          </w:p>
        </w:tc>
        <w:tc>
          <w:tcPr>
            <w:tcW w:type="dxa" w:w="4320"/>
          </w:tcPr>
          <w:p>
            <w:r>
              <w:t>108.2684</w:t>
            </w:r>
          </w:p>
        </w:tc>
      </w:tr>
      <w:tr>
        <w:tc>
          <w:tcPr>
            <w:tcW w:type="dxa" w:w="4320"/>
          </w:tcPr>
          <w:p>
            <w:r>
              <w:t>67</w:t>
            </w:r>
          </w:p>
        </w:tc>
        <w:tc>
          <w:tcPr>
            <w:tcW w:type="dxa" w:w="4320"/>
          </w:tcPr>
          <w:p>
            <w:r>
              <w:t>107.4443</w:t>
            </w:r>
          </w:p>
        </w:tc>
      </w:tr>
      <w:tr>
        <w:tc>
          <w:tcPr>
            <w:tcW w:type="dxa" w:w="4320"/>
          </w:tcPr>
          <w:p>
            <w:r>
              <w:t>68</w:t>
            </w:r>
          </w:p>
        </w:tc>
        <w:tc>
          <w:tcPr>
            <w:tcW w:type="dxa" w:w="4320"/>
          </w:tcPr>
          <w:p>
            <w:r>
              <w:t>105.7567</w:t>
            </w:r>
          </w:p>
        </w:tc>
      </w:tr>
      <w:tr>
        <w:tc>
          <w:tcPr>
            <w:tcW w:type="dxa" w:w="4320"/>
          </w:tcPr>
          <w:p>
            <w:r>
              <w:t>69</w:t>
            </w:r>
          </w:p>
        </w:tc>
        <w:tc>
          <w:tcPr>
            <w:tcW w:type="dxa" w:w="4320"/>
          </w:tcPr>
          <w:p>
            <w:r>
              <w:t>103.7077</w:t>
            </w:r>
          </w:p>
        </w:tc>
      </w:tr>
      <w:tr>
        <w:tc>
          <w:tcPr>
            <w:tcW w:type="dxa" w:w="4320"/>
          </w:tcPr>
          <w:p>
            <w:r>
              <w:t>70</w:t>
            </w:r>
          </w:p>
        </w:tc>
        <w:tc>
          <w:tcPr>
            <w:tcW w:type="dxa" w:w="4320"/>
          </w:tcPr>
          <w:p>
            <w:r>
              <w:t>104.2462</w:t>
            </w:r>
          </w:p>
        </w:tc>
      </w:tr>
      <w:tr>
        <w:tc>
          <w:tcPr>
            <w:tcW w:type="dxa" w:w="4320"/>
          </w:tcPr>
          <w:p>
            <w:r>
              <w:t>71</w:t>
            </w:r>
          </w:p>
        </w:tc>
        <w:tc>
          <w:tcPr>
            <w:tcW w:type="dxa" w:w="4320"/>
          </w:tcPr>
          <w:p>
            <w:r>
              <w:t>104.5732</w:t>
            </w:r>
          </w:p>
        </w:tc>
      </w:tr>
      <w:tr>
        <w:tc>
          <w:tcPr>
            <w:tcW w:type="dxa" w:w="4320"/>
          </w:tcPr>
          <w:p>
            <w:r>
              <w:t>72</w:t>
            </w:r>
          </w:p>
        </w:tc>
        <w:tc>
          <w:tcPr>
            <w:tcW w:type="dxa" w:w="4320"/>
          </w:tcPr>
          <w:p>
            <w:r>
              <w:t>104.1429</w:t>
            </w:r>
          </w:p>
        </w:tc>
      </w:tr>
      <w:tr>
        <w:tc>
          <w:tcPr>
            <w:tcW w:type="dxa" w:w="4320"/>
          </w:tcPr>
          <w:p>
            <w:r>
              <w:t>73</w:t>
            </w:r>
          </w:p>
        </w:tc>
        <w:tc>
          <w:tcPr>
            <w:tcW w:type="dxa" w:w="4320"/>
          </w:tcPr>
          <w:p>
            <w:r>
              <w:t>104.4212</w:t>
            </w:r>
          </w:p>
        </w:tc>
      </w:tr>
      <w:tr>
        <w:tc>
          <w:tcPr>
            <w:tcW w:type="dxa" w:w="4320"/>
          </w:tcPr>
          <w:p>
            <w:r>
              <w:t>74</w:t>
            </w:r>
          </w:p>
        </w:tc>
        <w:tc>
          <w:tcPr>
            <w:tcW w:type="dxa" w:w="4320"/>
          </w:tcPr>
          <w:p>
            <w:r>
              <w:t>104.7087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105.3050</w:t>
            </w:r>
          </w:p>
        </w:tc>
      </w:tr>
      <w:tr>
        <w:tc>
          <w:tcPr>
            <w:tcW w:type="dxa" w:w="4320"/>
          </w:tcPr>
          <w:p>
            <w:r>
              <w:t>76</w:t>
            </w:r>
          </w:p>
        </w:tc>
        <w:tc>
          <w:tcPr>
            <w:tcW w:type="dxa" w:w="4320"/>
          </w:tcPr>
          <w:p>
            <w:r>
              <w:t>104.6320</w:t>
            </w:r>
          </w:p>
        </w:tc>
      </w:tr>
      <w:tr>
        <w:tc>
          <w:tcPr>
            <w:tcW w:type="dxa" w:w="4320"/>
          </w:tcPr>
          <w:p>
            <w:r>
              <w:t>77</w:t>
            </w:r>
          </w:p>
        </w:tc>
        <w:tc>
          <w:tcPr>
            <w:tcW w:type="dxa" w:w="4320"/>
          </w:tcPr>
          <w:p>
            <w:r>
              <w:t>105.2958</w:t>
            </w:r>
          </w:p>
        </w:tc>
      </w:tr>
      <w:tr>
        <w:tc>
          <w:tcPr>
            <w:tcW w:type="dxa" w:w="4320"/>
          </w:tcPr>
          <w:p>
            <w:r>
              <w:t>78</w:t>
            </w:r>
          </w:p>
        </w:tc>
        <w:tc>
          <w:tcPr>
            <w:tcW w:type="dxa" w:w="4320"/>
          </w:tcPr>
          <w:p>
            <w:r>
              <w:t>104.4652</w:t>
            </w:r>
          </w:p>
        </w:tc>
      </w:tr>
      <w:tr>
        <w:tc>
          <w:tcPr>
            <w:tcW w:type="dxa" w:w="4320"/>
          </w:tcPr>
          <w:p>
            <w:r>
              <w:t>79</w:t>
            </w:r>
          </w:p>
        </w:tc>
        <w:tc>
          <w:tcPr>
            <w:tcW w:type="dxa" w:w="4320"/>
          </w:tcPr>
          <w:p>
            <w:r>
              <w:t>104.3887</w:t>
            </w:r>
          </w:p>
        </w:tc>
      </w:tr>
      <w:tr>
        <w:tc>
          <w:tcPr>
            <w:tcW w:type="dxa" w:w="4320"/>
          </w:tcPr>
          <w:p>
            <w:r>
              <w:t>80</w:t>
            </w:r>
          </w:p>
        </w:tc>
        <w:tc>
          <w:tcPr>
            <w:tcW w:type="dxa" w:w="4320"/>
          </w:tcPr>
          <w:p>
            <w:r>
              <w:t>103.8069</w:t>
            </w:r>
          </w:p>
        </w:tc>
      </w:tr>
      <w:tr>
        <w:tc>
          <w:tcPr>
            <w:tcW w:type="dxa" w:w="4320"/>
          </w:tcPr>
          <w:p>
            <w:r>
              <w:t>81</w:t>
            </w:r>
          </w:p>
        </w:tc>
        <w:tc>
          <w:tcPr>
            <w:tcW w:type="dxa" w:w="4320"/>
          </w:tcPr>
          <w:p>
            <w:r>
              <w:t>105.7210</w:t>
            </w:r>
          </w:p>
        </w:tc>
      </w:tr>
      <w:tr>
        <w:tc>
          <w:tcPr>
            <w:tcW w:type="dxa" w:w="4320"/>
          </w:tcPr>
          <w:p>
            <w:r>
              <w:t>82</w:t>
            </w:r>
          </w:p>
        </w:tc>
        <w:tc>
          <w:tcPr>
            <w:tcW w:type="dxa" w:w="4320"/>
          </w:tcPr>
          <w:p>
            <w:r>
              <w:t>108.0413</w:t>
            </w:r>
          </w:p>
        </w:tc>
      </w:tr>
      <w:tr>
        <w:tc>
          <w:tcPr>
            <w:tcW w:type="dxa" w:w="4320"/>
          </w:tcPr>
          <w:p>
            <w:r>
              <w:t>83</w:t>
            </w:r>
          </w:p>
        </w:tc>
        <w:tc>
          <w:tcPr>
            <w:tcW w:type="dxa" w:w="4320"/>
          </w:tcPr>
          <w:p>
            <w:r>
              <w:t>108.0095</w:t>
            </w:r>
          </w:p>
        </w:tc>
      </w:tr>
      <w:tr>
        <w:tc>
          <w:tcPr>
            <w:tcW w:type="dxa" w:w="4320"/>
          </w:tcPr>
          <w:p>
            <w:r>
              <w:t>84</w:t>
            </w:r>
          </w:p>
        </w:tc>
        <w:tc>
          <w:tcPr>
            <w:tcW w:type="dxa" w:w="4320"/>
          </w:tcPr>
          <w:p>
            <w:r>
              <w:t>108.5462</w:t>
            </w:r>
          </w:p>
        </w:tc>
      </w:tr>
      <w:tr>
        <w:tc>
          <w:tcPr>
            <w:tcW w:type="dxa" w:w="4320"/>
          </w:tcPr>
          <w:p>
            <w:r>
              <w:t>85</w:t>
            </w:r>
          </w:p>
        </w:tc>
        <w:tc>
          <w:tcPr>
            <w:tcW w:type="dxa" w:w="4320"/>
          </w:tcPr>
          <w:p>
            <w:r>
              <w:t>108.3614</w:t>
            </w:r>
          </w:p>
        </w:tc>
      </w:tr>
      <w:tr>
        <w:tc>
          <w:tcPr>
            <w:tcW w:type="dxa" w:w="4320"/>
          </w:tcPr>
          <w:p>
            <w:r>
              <w:t>86</w:t>
            </w:r>
          </w:p>
        </w:tc>
        <w:tc>
          <w:tcPr>
            <w:tcW w:type="dxa" w:w="4320"/>
          </w:tcPr>
          <w:p>
            <w:r>
              <w:t>107.7948</w:t>
            </w:r>
          </w:p>
        </w:tc>
      </w:tr>
      <w:tr>
        <w:tc>
          <w:tcPr>
            <w:tcW w:type="dxa" w:w="4320"/>
          </w:tcPr>
          <w:p>
            <w:r>
              <w:t>87</w:t>
            </w:r>
          </w:p>
        </w:tc>
        <w:tc>
          <w:tcPr>
            <w:tcW w:type="dxa" w:w="4320"/>
          </w:tcPr>
          <w:p>
            <w:r>
              <w:t>106.5210</w:t>
            </w:r>
          </w:p>
        </w:tc>
      </w:tr>
      <w:tr>
        <w:tc>
          <w:tcPr>
            <w:tcW w:type="dxa" w:w="4320"/>
          </w:tcPr>
          <w:p>
            <w:r>
              <w:t>88</w:t>
            </w:r>
          </w:p>
        </w:tc>
        <w:tc>
          <w:tcPr>
            <w:tcW w:type="dxa" w:w="4320"/>
          </w:tcPr>
          <w:p>
            <w:r>
              <w:t>105.2592</w:t>
            </w:r>
          </w:p>
        </w:tc>
      </w:tr>
      <w:tr>
        <w:tc>
          <w:tcPr>
            <w:tcW w:type="dxa" w:w="4320"/>
          </w:tcPr>
          <w:p>
            <w:r>
              <w:t>89</w:t>
            </w:r>
          </w:p>
        </w:tc>
        <w:tc>
          <w:tcPr>
            <w:tcW w:type="dxa" w:w="4320"/>
          </w:tcPr>
          <w:p>
            <w:r>
              <w:t>103.8166</w:t>
            </w:r>
          </w:p>
        </w:tc>
      </w:tr>
      <w:tr>
        <w:tc>
          <w:tcPr>
            <w:tcW w:type="dxa" w:w="4320"/>
          </w:tcPr>
          <w:p>
            <w:r>
              <w:t>90</w:t>
            </w:r>
          </w:p>
        </w:tc>
        <w:tc>
          <w:tcPr>
            <w:tcW w:type="dxa" w:w="4320"/>
          </w:tcPr>
          <w:p>
            <w:r>
              <w:t>104.1323</w:t>
            </w:r>
          </w:p>
        </w:tc>
      </w:tr>
      <w:tr>
        <w:tc>
          <w:tcPr>
            <w:tcW w:type="dxa" w:w="4320"/>
          </w:tcPr>
          <w:p>
            <w:r>
              <w:t>91</w:t>
            </w:r>
          </w:p>
        </w:tc>
        <w:tc>
          <w:tcPr>
            <w:tcW w:type="dxa" w:w="4320"/>
          </w:tcPr>
          <w:p>
            <w:r>
              <w:t>105.3644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4320"/>
          </w:tcPr>
          <w:p>
            <w:r>
              <w:t>103.7053</w:t>
            </w:r>
          </w:p>
        </w:tc>
      </w:tr>
      <w:tr>
        <w:tc>
          <w:tcPr>
            <w:tcW w:type="dxa" w:w="4320"/>
          </w:tcPr>
          <w:p>
            <w:r>
              <w:t>93</w:t>
            </w:r>
          </w:p>
        </w:tc>
        <w:tc>
          <w:tcPr>
            <w:tcW w:type="dxa" w:w="4320"/>
          </w:tcPr>
          <w:p>
            <w:r>
              <w:t>104.5584</w:t>
            </w:r>
          </w:p>
        </w:tc>
      </w:tr>
      <w:tr>
        <w:tc>
          <w:tcPr>
            <w:tcW w:type="dxa" w:w="4320"/>
          </w:tcPr>
          <w:p>
            <w:r>
              <w:t>94</w:t>
            </w:r>
          </w:p>
        </w:tc>
        <w:tc>
          <w:tcPr>
            <w:tcW w:type="dxa" w:w="4320"/>
          </w:tcPr>
          <w:p>
            <w:r>
              <w:t>104.2393</w:t>
            </w:r>
          </w:p>
        </w:tc>
      </w:tr>
      <w:tr>
        <w:tc>
          <w:tcPr>
            <w:tcW w:type="dxa" w:w="4320"/>
          </w:tcPr>
          <w:p>
            <w:r>
              <w:t>95</w:t>
            </w:r>
          </w:p>
        </w:tc>
        <w:tc>
          <w:tcPr>
            <w:tcW w:type="dxa" w:w="4320"/>
          </w:tcPr>
          <w:p>
            <w:r>
              <w:t>104.9337</w:t>
            </w:r>
          </w:p>
        </w:tc>
      </w:tr>
      <w:tr>
        <w:tc>
          <w:tcPr>
            <w:tcW w:type="dxa" w:w="4320"/>
          </w:tcPr>
          <w:p>
            <w:r>
              <w:t>96</w:t>
            </w:r>
          </w:p>
        </w:tc>
        <w:tc>
          <w:tcPr>
            <w:tcW w:type="dxa" w:w="4320"/>
          </w:tcPr>
          <w:p>
            <w:r>
              <w:t>105.5837</w:t>
            </w:r>
          </w:p>
        </w:tc>
      </w:tr>
      <w:tr>
        <w:tc>
          <w:tcPr>
            <w:tcW w:type="dxa" w:w="4320"/>
          </w:tcPr>
          <w:p>
            <w:r>
              <w:t>97</w:t>
            </w:r>
          </w:p>
        </w:tc>
        <w:tc>
          <w:tcPr>
            <w:tcW w:type="dxa" w:w="4320"/>
          </w:tcPr>
          <w:p>
            <w:r>
              <w:t>104.5576</w:t>
            </w:r>
          </w:p>
        </w:tc>
      </w:tr>
      <w:tr>
        <w:tc>
          <w:tcPr>
            <w:tcW w:type="dxa" w:w="4320"/>
          </w:tcPr>
          <w:p>
            <w:r>
              <w:t>98</w:t>
            </w:r>
          </w:p>
        </w:tc>
        <w:tc>
          <w:tcPr>
            <w:tcW w:type="dxa" w:w="4320"/>
          </w:tcPr>
          <w:p>
            <w:r>
              <w:t>107.0229</w:t>
            </w:r>
          </w:p>
        </w:tc>
      </w:tr>
      <w:tr>
        <w:tc>
          <w:tcPr>
            <w:tcW w:type="dxa" w:w="4320"/>
          </w:tcPr>
          <w:p>
            <w:r>
              <w:t>99</w:t>
            </w:r>
          </w:p>
        </w:tc>
        <w:tc>
          <w:tcPr>
            <w:tcW w:type="dxa" w:w="4320"/>
          </w:tcPr>
          <w:p>
            <w:r>
              <w:t>107.7134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109.7700</w:t>
            </w:r>
          </w:p>
        </w:tc>
      </w:tr>
      <w:tr>
        <w:tc>
          <w:tcPr>
            <w:tcW w:type="dxa" w:w="4320"/>
          </w:tcPr>
          <w:p>
            <w:r>
              <w:t>101</w:t>
            </w:r>
          </w:p>
        </w:tc>
        <w:tc>
          <w:tcPr>
            <w:tcW w:type="dxa" w:w="4320"/>
          </w:tcPr>
          <w:p>
            <w:r>
              <w:t>106.7166</w:t>
            </w:r>
          </w:p>
        </w:tc>
      </w:tr>
      <w:tr>
        <w:tc>
          <w:tcPr>
            <w:tcW w:type="dxa" w:w="4320"/>
          </w:tcPr>
          <w:p>
            <w:r>
              <w:t>102</w:t>
            </w:r>
          </w:p>
        </w:tc>
        <w:tc>
          <w:tcPr>
            <w:tcW w:type="dxa" w:w="4320"/>
          </w:tcPr>
          <w:p>
            <w:r>
              <w:t>105.6659</w:t>
            </w:r>
          </w:p>
        </w:tc>
      </w:tr>
      <w:tr>
        <w:tc>
          <w:tcPr>
            <w:tcW w:type="dxa" w:w="4320"/>
          </w:tcPr>
          <w:p>
            <w:r>
              <w:t>103</w:t>
            </w:r>
          </w:p>
        </w:tc>
        <w:tc>
          <w:tcPr>
            <w:tcW w:type="dxa" w:w="4320"/>
          </w:tcPr>
          <w:p>
            <w:r>
              <w:t>107.3064</w:t>
            </w:r>
          </w:p>
        </w:tc>
      </w:tr>
      <w:tr>
        <w:tc>
          <w:tcPr>
            <w:tcW w:type="dxa" w:w="4320"/>
          </w:tcPr>
          <w:p>
            <w:r>
              <w:t>104</w:t>
            </w:r>
          </w:p>
        </w:tc>
        <w:tc>
          <w:tcPr>
            <w:tcW w:type="dxa" w:w="4320"/>
          </w:tcPr>
          <w:p>
            <w:r>
              <w:t>106.4262</w:t>
            </w:r>
          </w:p>
        </w:tc>
      </w:tr>
      <w:tr>
        <w:tc>
          <w:tcPr>
            <w:tcW w:type="dxa" w:w="4320"/>
          </w:tcPr>
          <w:p>
            <w:r>
              <w:t>105</w:t>
            </w:r>
          </w:p>
        </w:tc>
        <w:tc>
          <w:tcPr>
            <w:tcW w:type="dxa" w:w="4320"/>
          </w:tcPr>
          <w:p>
            <w:r>
              <w:t>106.1249</w:t>
            </w:r>
          </w:p>
        </w:tc>
      </w:tr>
      <w:tr>
        <w:tc>
          <w:tcPr>
            <w:tcW w:type="dxa" w:w="4320"/>
          </w:tcPr>
          <w:p>
            <w:r>
              <w:t>106</w:t>
            </w:r>
          </w:p>
        </w:tc>
        <w:tc>
          <w:tcPr>
            <w:tcW w:type="dxa" w:w="4320"/>
          </w:tcPr>
          <w:p>
            <w:r>
              <w:t>104.4190</w:t>
            </w:r>
          </w:p>
        </w:tc>
      </w:tr>
      <w:tr>
        <w:tc>
          <w:tcPr>
            <w:tcW w:type="dxa" w:w="4320"/>
          </w:tcPr>
          <w:p>
            <w:r>
              <w:t>107</w:t>
            </w:r>
          </w:p>
        </w:tc>
        <w:tc>
          <w:tcPr>
            <w:tcW w:type="dxa" w:w="4320"/>
          </w:tcPr>
          <w:p>
            <w:r>
              <w:t>105.0835</w:t>
            </w:r>
          </w:p>
        </w:tc>
      </w:tr>
      <w:tr>
        <w:tc>
          <w:tcPr>
            <w:tcW w:type="dxa" w:w="4320"/>
          </w:tcPr>
          <w:p>
            <w:r>
              <w:t>108</w:t>
            </w:r>
          </w:p>
        </w:tc>
        <w:tc>
          <w:tcPr>
            <w:tcW w:type="dxa" w:w="4320"/>
          </w:tcPr>
          <w:p>
            <w:r>
              <w:t>105.1787</w:t>
            </w:r>
          </w:p>
        </w:tc>
      </w:tr>
      <w:tr>
        <w:tc>
          <w:tcPr>
            <w:tcW w:type="dxa" w:w="4320"/>
          </w:tcPr>
          <w:p>
            <w:r>
              <w:t>109</w:t>
            </w:r>
          </w:p>
        </w:tc>
        <w:tc>
          <w:tcPr>
            <w:tcW w:type="dxa" w:w="4320"/>
          </w:tcPr>
          <w:p>
            <w:r>
              <w:t>105.6071</w:t>
            </w:r>
          </w:p>
        </w:tc>
      </w:tr>
      <w:tr>
        <w:tc>
          <w:tcPr>
            <w:tcW w:type="dxa" w:w="4320"/>
          </w:tcPr>
          <w:p>
            <w:r>
              <w:t>110</w:t>
            </w:r>
          </w:p>
        </w:tc>
        <w:tc>
          <w:tcPr>
            <w:tcW w:type="dxa" w:w="4320"/>
          </w:tcPr>
          <w:p>
            <w:r>
              <w:t>103.4312</w:t>
            </w:r>
          </w:p>
        </w:tc>
      </w:tr>
      <w:tr>
        <w:tc>
          <w:tcPr>
            <w:tcW w:type="dxa" w:w="4320"/>
          </w:tcPr>
          <w:p>
            <w:r>
              <w:t>111</w:t>
            </w:r>
          </w:p>
        </w:tc>
        <w:tc>
          <w:tcPr>
            <w:tcW w:type="dxa" w:w="4320"/>
          </w:tcPr>
          <w:p>
            <w:r>
              <w:t>103.5158</w:t>
            </w:r>
          </w:p>
        </w:tc>
      </w:tr>
      <w:tr>
        <w:tc>
          <w:tcPr>
            <w:tcW w:type="dxa" w:w="4320"/>
          </w:tcPr>
          <w:p>
            <w:r>
              <w:t>112</w:t>
            </w:r>
          </w:p>
        </w:tc>
        <w:tc>
          <w:tcPr>
            <w:tcW w:type="dxa" w:w="4320"/>
          </w:tcPr>
          <w:p>
            <w:r>
              <w:t>104.4543</w:t>
            </w:r>
          </w:p>
        </w:tc>
      </w:tr>
      <w:tr>
        <w:tc>
          <w:tcPr>
            <w:tcW w:type="dxa" w:w="4320"/>
          </w:tcPr>
          <w:p>
            <w:r>
              <w:t>113</w:t>
            </w:r>
          </w:p>
        </w:tc>
        <w:tc>
          <w:tcPr>
            <w:tcW w:type="dxa" w:w="4320"/>
          </w:tcPr>
          <w:p>
            <w:r>
              <w:t>106.3496</w:t>
            </w:r>
          </w:p>
        </w:tc>
      </w:tr>
      <w:tr>
        <w:tc>
          <w:tcPr>
            <w:tcW w:type="dxa" w:w="4320"/>
          </w:tcPr>
          <w:p>
            <w:r>
              <w:t>114</w:t>
            </w:r>
          </w:p>
        </w:tc>
        <w:tc>
          <w:tcPr>
            <w:tcW w:type="dxa" w:w="4320"/>
          </w:tcPr>
          <w:p>
            <w:r>
              <w:t>105.8493</w:t>
            </w:r>
          </w:p>
        </w:tc>
      </w:tr>
      <w:tr>
        <w:tc>
          <w:tcPr>
            <w:tcW w:type="dxa" w:w="4320"/>
          </w:tcPr>
          <w:p>
            <w:r>
              <w:t>115</w:t>
            </w:r>
          </w:p>
        </w:tc>
        <w:tc>
          <w:tcPr>
            <w:tcW w:type="dxa" w:w="4320"/>
          </w:tcPr>
          <w:p>
            <w:r>
              <w:t>105.1423</w:t>
            </w:r>
          </w:p>
        </w:tc>
      </w:tr>
      <w:tr>
        <w:tc>
          <w:tcPr>
            <w:tcW w:type="dxa" w:w="4320"/>
          </w:tcPr>
          <w:p>
            <w:r>
              <w:t>116</w:t>
            </w:r>
          </w:p>
        </w:tc>
        <w:tc>
          <w:tcPr>
            <w:tcW w:type="dxa" w:w="4320"/>
          </w:tcPr>
          <w:p>
            <w:r>
              <w:t>102.8635</w:t>
            </w:r>
          </w:p>
        </w:tc>
      </w:tr>
      <w:tr>
        <w:tc>
          <w:tcPr>
            <w:tcW w:type="dxa" w:w="4320"/>
          </w:tcPr>
          <w:p>
            <w:r>
              <w:t>117</w:t>
            </w:r>
          </w:p>
        </w:tc>
        <w:tc>
          <w:tcPr>
            <w:tcW w:type="dxa" w:w="4320"/>
          </w:tcPr>
          <w:p>
            <w:r>
              <w:t>103.3192</w:t>
            </w:r>
          </w:p>
        </w:tc>
      </w:tr>
      <w:tr>
        <w:tc>
          <w:tcPr>
            <w:tcW w:type="dxa" w:w="4320"/>
          </w:tcPr>
          <w:p>
            <w:r>
              <w:t>118</w:t>
            </w:r>
          </w:p>
        </w:tc>
        <w:tc>
          <w:tcPr>
            <w:tcW w:type="dxa" w:w="4320"/>
          </w:tcPr>
          <w:p>
            <w:r>
              <w:t>102.9388</w:t>
            </w:r>
          </w:p>
        </w:tc>
      </w:tr>
      <w:tr>
        <w:tc>
          <w:tcPr>
            <w:tcW w:type="dxa" w:w="4320"/>
          </w:tcPr>
          <w:p>
            <w:r>
              <w:t>119</w:t>
            </w:r>
          </w:p>
        </w:tc>
        <w:tc>
          <w:tcPr>
            <w:tcW w:type="dxa" w:w="4320"/>
          </w:tcPr>
          <w:p>
            <w:r>
              <w:t>103.0525</w:t>
            </w:r>
          </w:p>
        </w:tc>
      </w:tr>
      <w:tr>
        <w:tc>
          <w:tcPr>
            <w:tcW w:type="dxa" w:w="4320"/>
          </w:tcPr>
          <w:p>
            <w:r>
              <w:t>120</w:t>
            </w:r>
          </w:p>
        </w:tc>
        <w:tc>
          <w:tcPr>
            <w:tcW w:type="dxa" w:w="4320"/>
          </w:tcPr>
          <w:p>
            <w:r>
              <w:t>104.6149</w:t>
            </w:r>
          </w:p>
        </w:tc>
      </w:tr>
      <w:tr>
        <w:tc>
          <w:tcPr>
            <w:tcW w:type="dxa" w:w="4320"/>
          </w:tcPr>
          <w:p>
            <w:r>
              <w:t>121</w:t>
            </w:r>
          </w:p>
        </w:tc>
        <w:tc>
          <w:tcPr>
            <w:tcW w:type="dxa" w:w="4320"/>
          </w:tcPr>
          <w:p>
            <w:r>
              <w:t>104.7801</w:t>
            </w:r>
          </w:p>
        </w:tc>
      </w:tr>
      <w:tr>
        <w:tc>
          <w:tcPr>
            <w:tcW w:type="dxa" w:w="4320"/>
          </w:tcPr>
          <w:p>
            <w:r>
              <w:t>122</w:t>
            </w:r>
          </w:p>
        </w:tc>
        <w:tc>
          <w:tcPr>
            <w:tcW w:type="dxa" w:w="4320"/>
          </w:tcPr>
          <w:p>
            <w:r>
              <w:t>106.6690</w:t>
            </w:r>
          </w:p>
        </w:tc>
      </w:tr>
      <w:tr>
        <w:tc>
          <w:tcPr>
            <w:tcW w:type="dxa" w:w="4320"/>
          </w:tcPr>
          <w:p>
            <w:r>
              <w:t>123</w:t>
            </w:r>
          </w:p>
        </w:tc>
        <w:tc>
          <w:tcPr>
            <w:tcW w:type="dxa" w:w="4320"/>
          </w:tcPr>
          <w:p>
            <w:r>
              <w:t>108.5350</w:t>
            </w:r>
          </w:p>
        </w:tc>
      </w:tr>
      <w:tr>
        <w:tc>
          <w:tcPr>
            <w:tcW w:type="dxa" w:w="4320"/>
          </w:tcPr>
          <w:p>
            <w:r>
              <w:t>124</w:t>
            </w:r>
          </w:p>
        </w:tc>
        <w:tc>
          <w:tcPr>
            <w:tcW w:type="dxa" w:w="4320"/>
          </w:tcPr>
          <w:p>
            <w:r>
              <w:t>109.6090</w:t>
            </w:r>
          </w:p>
        </w:tc>
      </w:tr>
      <w:tr>
        <w:tc>
          <w:tcPr>
            <w:tcW w:type="dxa" w:w="4320"/>
          </w:tcPr>
          <w:p>
            <w:r>
              <w:t>125</w:t>
            </w:r>
          </w:p>
        </w:tc>
        <w:tc>
          <w:tcPr>
            <w:tcW w:type="dxa" w:w="4320"/>
          </w:tcPr>
          <w:p>
            <w:r>
              <w:t>109.7129</w:t>
            </w:r>
          </w:p>
        </w:tc>
      </w:tr>
      <w:tr>
        <w:tc>
          <w:tcPr>
            <w:tcW w:type="dxa" w:w="4320"/>
          </w:tcPr>
          <w:p>
            <w:r>
              <w:t>126</w:t>
            </w:r>
          </w:p>
        </w:tc>
        <w:tc>
          <w:tcPr>
            <w:tcW w:type="dxa" w:w="4320"/>
          </w:tcPr>
          <w:p>
            <w:r>
              <w:t>107.8658</w:t>
            </w:r>
          </w:p>
        </w:tc>
      </w:tr>
      <w:tr>
        <w:tc>
          <w:tcPr>
            <w:tcW w:type="dxa" w:w="4320"/>
          </w:tcPr>
          <w:p>
            <w:r>
              <w:t>127</w:t>
            </w:r>
          </w:p>
        </w:tc>
        <w:tc>
          <w:tcPr>
            <w:tcW w:type="dxa" w:w="4320"/>
          </w:tcPr>
          <w:p>
            <w:r>
              <w:t>108.7369</w:t>
            </w:r>
          </w:p>
        </w:tc>
      </w:tr>
      <w:tr>
        <w:tc>
          <w:tcPr>
            <w:tcW w:type="dxa" w:w="4320"/>
          </w:tcPr>
          <w:p>
            <w:r>
              <w:t>128</w:t>
            </w:r>
          </w:p>
        </w:tc>
        <w:tc>
          <w:tcPr>
            <w:tcW w:type="dxa" w:w="4320"/>
          </w:tcPr>
          <w:p>
            <w:r>
              <w:t>109.7871</w:t>
            </w:r>
          </w:p>
        </w:tc>
      </w:tr>
      <w:tr>
        <w:tc>
          <w:tcPr>
            <w:tcW w:type="dxa" w:w="4320"/>
          </w:tcPr>
          <w:p>
            <w:r>
              <w:t>129</w:t>
            </w:r>
          </w:p>
        </w:tc>
        <w:tc>
          <w:tcPr>
            <w:tcW w:type="dxa" w:w="4320"/>
          </w:tcPr>
          <w:p>
            <w:r>
              <w:t>110.9695</w:t>
            </w:r>
          </w:p>
        </w:tc>
      </w:tr>
      <w:tr>
        <w:tc>
          <w:tcPr>
            <w:tcW w:type="dxa" w:w="4320"/>
          </w:tcPr>
          <w:p>
            <w:r>
              <w:t>130</w:t>
            </w:r>
          </w:p>
        </w:tc>
        <w:tc>
          <w:tcPr>
            <w:tcW w:type="dxa" w:w="4320"/>
          </w:tcPr>
          <w:p>
            <w:r>
              <w:t>112.6629</w:t>
            </w:r>
          </w:p>
        </w:tc>
      </w:tr>
      <w:tr>
        <w:tc>
          <w:tcPr>
            <w:tcW w:type="dxa" w:w="4320"/>
          </w:tcPr>
          <w:p>
            <w:r>
              <w:t>131</w:t>
            </w:r>
          </w:p>
        </w:tc>
        <w:tc>
          <w:tcPr>
            <w:tcW w:type="dxa" w:w="4320"/>
          </w:tcPr>
          <w:p>
            <w:r>
              <w:t>116.2948</w:t>
            </w:r>
          </w:p>
        </w:tc>
      </w:tr>
      <w:tr>
        <w:tc>
          <w:tcPr>
            <w:tcW w:type="dxa" w:w="4320"/>
          </w:tcPr>
          <w:p>
            <w:r>
              <w:t>132</w:t>
            </w:r>
          </w:p>
        </w:tc>
        <w:tc>
          <w:tcPr>
            <w:tcW w:type="dxa" w:w="4320"/>
          </w:tcPr>
          <w:p>
            <w:r>
              <w:t>116.8244</w:t>
            </w:r>
          </w:p>
        </w:tc>
      </w:tr>
      <w:tr>
        <w:tc>
          <w:tcPr>
            <w:tcW w:type="dxa" w:w="4320"/>
          </w:tcPr>
          <w:p>
            <w:r>
              <w:t>133</w:t>
            </w:r>
          </w:p>
        </w:tc>
        <w:tc>
          <w:tcPr>
            <w:tcW w:type="dxa" w:w="4320"/>
          </w:tcPr>
          <w:p>
            <w:r>
              <w:t>117.5110</w:t>
            </w:r>
          </w:p>
        </w:tc>
      </w:tr>
      <w:tr>
        <w:tc>
          <w:tcPr>
            <w:tcW w:type="dxa" w:w="4320"/>
          </w:tcPr>
          <w:p>
            <w:r>
              <w:t>134</w:t>
            </w:r>
          </w:p>
        </w:tc>
        <w:tc>
          <w:tcPr>
            <w:tcW w:type="dxa" w:w="4320"/>
          </w:tcPr>
          <w:p>
            <w:r>
              <w:t>117.5868</w:t>
            </w:r>
          </w:p>
        </w:tc>
      </w:tr>
      <w:tr>
        <w:tc>
          <w:tcPr>
            <w:tcW w:type="dxa" w:w="4320"/>
          </w:tcPr>
          <w:p>
            <w:r>
              <w:t>135</w:t>
            </w:r>
          </w:p>
        </w:tc>
        <w:tc>
          <w:tcPr>
            <w:tcW w:type="dxa" w:w="4320"/>
          </w:tcPr>
          <w:p>
            <w:r>
              <w:t>115.0284</w:t>
            </w:r>
          </w:p>
        </w:tc>
      </w:tr>
      <w:tr>
        <w:tc>
          <w:tcPr>
            <w:tcW w:type="dxa" w:w="4320"/>
          </w:tcPr>
          <w:p>
            <w:r>
              <w:t>136</w:t>
            </w:r>
          </w:p>
        </w:tc>
        <w:tc>
          <w:tcPr>
            <w:tcW w:type="dxa" w:w="4320"/>
          </w:tcPr>
          <w:p>
            <w:r>
              <w:t>113.2410</w:t>
            </w:r>
          </w:p>
        </w:tc>
      </w:tr>
      <w:tr>
        <w:tc>
          <w:tcPr>
            <w:tcW w:type="dxa" w:w="4320"/>
          </w:tcPr>
          <w:p>
            <w:r>
              <w:t>137</w:t>
            </w:r>
          </w:p>
        </w:tc>
        <w:tc>
          <w:tcPr>
            <w:tcW w:type="dxa" w:w="4320"/>
          </w:tcPr>
          <w:p>
            <w:r>
              <w:t>113.2858</w:t>
            </w:r>
          </w:p>
        </w:tc>
      </w:tr>
      <w:tr>
        <w:tc>
          <w:tcPr>
            <w:tcW w:type="dxa" w:w="4320"/>
          </w:tcPr>
          <w:p>
            <w:r>
              <w:t>138</w:t>
            </w:r>
          </w:p>
        </w:tc>
        <w:tc>
          <w:tcPr>
            <w:tcW w:type="dxa" w:w="4320"/>
          </w:tcPr>
          <w:p>
            <w:r>
              <w:t>112.8276</w:t>
            </w:r>
          </w:p>
        </w:tc>
      </w:tr>
      <w:tr>
        <w:tc>
          <w:tcPr>
            <w:tcW w:type="dxa" w:w="4320"/>
          </w:tcPr>
          <w:p>
            <w:r>
              <w:t>139</w:t>
            </w:r>
          </w:p>
        </w:tc>
        <w:tc>
          <w:tcPr>
            <w:tcW w:type="dxa" w:w="4320"/>
          </w:tcPr>
          <w:p>
            <w:r>
              <w:t>112.9502</w:t>
            </w:r>
          </w:p>
        </w:tc>
      </w:tr>
      <w:tr>
        <w:tc>
          <w:tcPr>
            <w:tcW w:type="dxa" w:w="4320"/>
          </w:tcPr>
          <w:p>
            <w:r>
              <w:t>140</w:t>
            </w:r>
          </w:p>
        </w:tc>
        <w:tc>
          <w:tcPr>
            <w:tcW w:type="dxa" w:w="4320"/>
          </w:tcPr>
          <w:p>
            <w:r>
              <w:t>112.6903</w:t>
            </w:r>
          </w:p>
        </w:tc>
      </w:tr>
      <w:tr>
        <w:tc>
          <w:tcPr>
            <w:tcW w:type="dxa" w:w="4320"/>
          </w:tcPr>
          <w:p>
            <w:r>
              <w:t>141</w:t>
            </w:r>
          </w:p>
        </w:tc>
        <w:tc>
          <w:tcPr>
            <w:tcW w:type="dxa" w:w="4320"/>
          </w:tcPr>
          <w:p>
            <w:r>
              <w:t>113.4901</w:t>
            </w:r>
          </w:p>
        </w:tc>
      </w:tr>
      <w:tr>
        <w:tc>
          <w:tcPr>
            <w:tcW w:type="dxa" w:w="4320"/>
          </w:tcPr>
          <w:p>
            <w:r>
              <w:t>142</w:t>
            </w:r>
          </w:p>
        </w:tc>
        <w:tc>
          <w:tcPr>
            <w:tcW w:type="dxa" w:w="4320"/>
          </w:tcPr>
          <w:p>
            <w:r>
              <w:t>114.4354</w:t>
            </w:r>
          </w:p>
        </w:tc>
      </w:tr>
      <w:tr>
        <w:tc>
          <w:tcPr>
            <w:tcW w:type="dxa" w:w="4320"/>
          </w:tcPr>
          <w:p>
            <w:r>
              <w:t>143</w:t>
            </w:r>
          </w:p>
        </w:tc>
        <w:tc>
          <w:tcPr>
            <w:tcW w:type="dxa" w:w="4320"/>
          </w:tcPr>
          <w:p>
            <w:r>
              <w:t>115.1117</w:t>
            </w:r>
          </w:p>
        </w:tc>
      </w:tr>
      <w:tr>
        <w:tc>
          <w:tcPr>
            <w:tcW w:type="dxa" w:w="4320"/>
          </w:tcPr>
          <w:p>
            <w:r>
              <w:t>144</w:t>
            </w:r>
          </w:p>
        </w:tc>
        <w:tc>
          <w:tcPr>
            <w:tcW w:type="dxa" w:w="4320"/>
          </w:tcPr>
          <w:p>
            <w:r>
              <w:t>116.4496</w:t>
            </w:r>
          </w:p>
        </w:tc>
      </w:tr>
      <w:tr>
        <w:tc>
          <w:tcPr>
            <w:tcW w:type="dxa" w:w="4320"/>
          </w:tcPr>
          <w:p>
            <w:r>
              <w:t>145</w:t>
            </w:r>
          </w:p>
        </w:tc>
        <w:tc>
          <w:tcPr>
            <w:tcW w:type="dxa" w:w="4320"/>
          </w:tcPr>
          <w:p>
            <w:r>
              <w:t>118.0848</w:t>
            </w:r>
          </w:p>
        </w:tc>
      </w:tr>
      <w:tr>
        <w:tc>
          <w:tcPr>
            <w:tcW w:type="dxa" w:w="4320"/>
          </w:tcPr>
          <w:p>
            <w:r>
              <w:t>146</w:t>
            </w:r>
          </w:p>
        </w:tc>
        <w:tc>
          <w:tcPr>
            <w:tcW w:type="dxa" w:w="4320"/>
          </w:tcPr>
          <w:p>
            <w:r>
              <w:t>116.9084</w:t>
            </w:r>
          </w:p>
        </w:tc>
      </w:tr>
      <w:tr>
        <w:tc>
          <w:tcPr>
            <w:tcW w:type="dxa" w:w="4320"/>
          </w:tcPr>
          <w:p>
            <w:r>
              <w:t>147</w:t>
            </w:r>
          </w:p>
        </w:tc>
        <w:tc>
          <w:tcPr>
            <w:tcW w:type="dxa" w:w="4320"/>
          </w:tcPr>
          <w:p>
            <w:r>
              <w:t>117.9373</w:t>
            </w:r>
          </w:p>
        </w:tc>
      </w:tr>
      <w:tr>
        <w:tc>
          <w:tcPr>
            <w:tcW w:type="dxa" w:w="4320"/>
          </w:tcPr>
          <w:p>
            <w:r>
              <w:t>148</w:t>
            </w:r>
          </w:p>
        </w:tc>
        <w:tc>
          <w:tcPr>
            <w:tcW w:type="dxa" w:w="4320"/>
          </w:tcPr>
          <w:p>
            <w:r>
              <w:t>116.9074</w:t>
            </w:r>
          </w:p>
        </w:tc>
      </w:tr>
      <w:tr>
        <w:tc>
          <w:tcPr>
            <w:tcW w:type="dxa" w:w="4320"/>
          </w:tcPr>
          <w:p>
            <w:r>
              <w:t>149</w:t>
            </w:r>
          </w:p>
        </w:tc>
        <w:tc>
          <w:tcPr>
            <w:tcW w:type="dxa" w:w="4320"/>
          </w:tcPr>
          <w:p>
            <w:r>
              <w:t>116.3322</w:t>
            </w:r>
          </w:p>
        </w:tc>
      </w:tr>
      <w:tr>
        <w:tc>
          <w:tcPr>
            <w:tcW w:type="dxa" w:w="4320"/>
          </w:tcPr>
          <w:p>
            <w:r>
              <w:t>150</w:t>
            </w:r>
          </w:p>
        </w:tc>
        <w:tc>
          <w:tcPr>
            <w:tcW w:type="dxa" w:w="4320"/>
          </w:tcPr>
          <w:p>
            <w:r>
              <w:t>116.0013</w:t>
            </w:r>
          </w:p>
        </w:tc>
      </w:tr>
      <w:tr>
        <w:tc>
          <w:tcPr>
            <w:tcW w:type="dxa" w:w="4320"/>
          </w:tcPr>
          <w:p>
            <w:r>
              <w:t>151</w:t>
            </w:r>
          </w:p>
        </w:tc>
        <w:tc>
          <w:tcPr>
            <w:tcW w:type="dxa" w:w="4320"/>
          </w:tcPr>
          <w:p>
            <w:r>
              <w:t>117.6342</w:t>
            </w:r>
          </w:p>
        </w:tc>
      </w:tr>
      <w:tr>
        <w:tc>
          <w:tcPr>
            <w:tcW w:type="dxa" w:w="4320"/>
          </w:tcPr>
          <w:p>
            <w:r>
              <w:t>152</w:t>
            </w:r>
          </w:p>
        </w:tc>
        <w:tc>
          <w:tcPr>
            <w:tcW w:type="dxa" w:w="4320"/>
          </w:tcPr>
          <w:p>
            <w:r>
              <w:t>119.6845</w:t>
            </w:r>
          </w:p>
        </w:tc>
      </w:tr>
      <w:tr>
        <w:tc>
          <w:tcPr>
            <w:tcW w:type="dxa" w:w="4320"/>
          </w:tcPr>
          <w:p>
            <w:r>
              <w:t>153</w:t>
            </w:r>
          </w:p>
        </w:tc>
        <w:tc>
          <w:tcPr>
            <w:tcW w:type="dxa" w:w="4320"/>
          </w:tcPr>
          <w:p>
            <w:r>
              <w:t>119.2190</w:t>
            </w:r>
          </w:p>
        </w:tc>
      </w:tr>
      <w:tr>
        <w:tc>
          <w:tcPr>
            <w:tcW w:type="dxa" w:w="4320"/>
          </w:tcPr>
          <w:p>
            <w:r>
              <w:t>154</w:t>
            </w:r>
          </w:p>
        </w:tc>
        <w:tc>
          <w:tcPr>
            <w:tcW w:type="dxa" w:w="4320"/>
          </w:tcPr>
          <w:p>
            <w:r>
              <w:t>121.5120</w:t>
            </w:r>
          </w:p>
        </w:tc>
      </w:tr>
      <w:tr>
        <w:tc>
          <w:tcPr>
            <w:tcW w:type="dxa" w:w="4320"/>
          </w:tcPr>
          <w:p>
            <w:r>
              <w:t>155</w:t>
            </w:r>
          </w:p>
        </w:tc>
        <w:tc>
          <w:tcPr>
            <w:tcW w:type="dxa" w:w="4320"/>
          </w:tcPr>
          <w:p>
            <w:r>
              <w:t>122.1196</w:t>
            </w:r>
          </w:p>
        </w:tc>
      </w:tr>
      <w:tr>
        <w:tc>
          <w:tcPr>
            <w:tcW w:type="dxa" w:w="4320"/>
          </w:tcPr>
          <w:p>
            <w:r>
              <w:t>156</w:t>
            </w:r>
          </w:p>
        </w:tc>
        <w:tc>
          <w:tcPr>
            <w:tcW w:type="dxa" w:w="4320"/>
          </w:tcPr>
          <w:p>
            <w:r>
              <w:t>121.4762</w:t>
            </w:r>
          </w:p>
        </w:tc>
      </w:tr>
      <w:tr>
        <w:tc>
          <w:tcPr>
            <w:tcW w:type="dxa" w:w="4320"/>
          </w:tcPr>
          <w:p>
            <w:r>
              <w:t>157</w:t>
            </w:r>
          </w:p>
        </w:tc>
        <w:tc>
          <w:tcPr>
            <w:tcW w:type="dxa" w:w="4320"/>
          </w:tcPr>
          <w:p>
            <w:r>
              <w:t>119.7557</w:t>
            </w:r>
          </w:p>
        </w:tc>
      </w:tr>
      <w:tr>
        <w:tc>
          <w:tcPr>
            <w:tcW w:type="dxa" w:w="4320"/>
          </w:tcPr>
          <w:p>
            <w:r>
              <w:t>158</w:t>
            </w:r>
          </w:p>
        </w:tc>
        <w:tc>
          <w:tcPr>
            <w:tcW w:type="dxa" w:w="4320"/>
          </w:tcPr>
          <w:p>
            <w:r>
              <w:t>121.5975</w:t>
            </w:r>
          </w:p>
        </w:tc>
      </w:tr>
      <w:tr>
        <w:tc>
          <w:tcPr>
            <w:tcW w:type="dxa" w:w="4320"/>
          </w:tcPr>
          <w:p>
            <w:r>
              <w:t>159</w:t>
            </w:r>
          </w:p>
        </w:tc>
        <w:tc>
          <w:tcPr>
            <w:tcW w:type="dxa" w:w="4320"/>
          </w:tcPr>
          <w:p>
            <w:r>
              <w:t>120.9482</w:t>
            </w:r>
          </w:p>
        </w:tc>
      </w:tr>
      <w:tr>
        <w:tc>
          <w:tcPr>
            <w:tcW w:type="dxa" w:w="4320"/>
          </w:tcPr>
          <w:p>
            <w:r>
              <w:t>160</w:t>
            </w:r>
          </w:p>
        </w:tc>
        <w:tc>
          <w:tcPr>
            <w:tcW w:type="dxa" w:w="4320"/>
          </w:tcPr>
          <w:p>
            <w:r>
              <w:t>122.1744</w:t>
            </w:r>
          </w:p>
        </w:tc>
      </w:tr>
      <w:tr>
        <w:tc>
          <w:tcPr>
            <w:tcW w:type="dxa" w:w="4320"/>
          </w:tcPr>
          <w:p>
            <w:r>
              <w:t>161</w:t>
            </w:r>
          </w:p>
        </w:tc>
        <w:tc>
          <w:tcPr>
            <w:tcW w:type="dxa" w:w="4320"/>
          </w:tcPr>
          <w:p>
            <w:r>
              <w:t>124.7713</w:t>
            </w:r>
          </w:p>
        </w:tc>
      </w:tr>
      <w:tr>
        <w:tc>
          <w:tcPr>
            <w:tcW w:type="dxa" w:w="4320"/>
          </w:tcPr>
          <w:p>
            <w:r>
              <w:t>162</w:t>
            </w:r>
          </w:p>
        </w:tc>
        <w:tc>
          <w:tcPr>
            <w:tcW w:type="dxa" w:w="4320"/>
          </w:tcPr>
          <w:p>
            <w:r>
              <w:t>121.9078</w:t>
            </w:r>
          </w:p>
        </w:tc>
      </w:tr>
      <w:tr>
        <w:tc>
          <w:tcPr>
            <w:tcW w:type="dxa" w:w="4320"/>
          </w:tcPr>
          <w:p>
            <w:r>
              <w:t>163</w:t>
            </w:r>
          </w:p>
        </w:tc>
        <w:tc>
          <w:tcPr>
            <w:tcW w:type="dxa" w:w="4320"/>
          </w:tcPr>
          <w:p>
            <w:r>
              <w:t>120.0151</w:t>
            </w:r>
          </w:p>
        </w:tc>
      </w:tr>
      <w:tr>
        <w:tc>
          <w:tcPr>
            <w:tcW w:type="dxa" w:w="4320"/>
          </w:tcPr>
          <w:p>
            <w:r>
              <w:t>164</w:t>
            </w:r>
          </w:p>
        </w:tc>
        <w:tc>
          <w:tcPr>
            <w:tcW w:type="dxa" w:w="4320"/>
          </w:tcPr>
          <w:p>
            <w:r>
              <w:t>122.1493</w:t>
            </w:r>
          </w:p>
        </w:tc>
      </w:tr>
      <w:tr>
        <w:tc>
          <w:tcPr>
            <w:tcW w:type="dxa" w:w="4320"/>
          </w:tcPr>
          <w:p>
            <w:r>
              <w:t>165</w:t>
            </w:r>
          </w:p>
        </w:tc>
        <w:tc>
          <w:tcPr>
            <w:tcW w:type="dxa" w:w="4320"/>
          </w:tcPr>
          <w:p>
            <w:r>
              <w:t>120.3008</w:t>
            </w:r>
          </w:p>
        </w:tc>
      </w:tr>
      <w:tr>
        <w:tc>
          <w:tcPr>
            <w:tcW w:type="dxa" w:w="4320"/>
          </w:tcPr>
          <w:p>
            <w:r>
              <w:t>166</w:t>
            </w:r>
          </w:p>
        </w:tc>
        <w:tc>
          <w:tcPr>
            <w:tcW w:type="dxa" w:w="4320"/>
          </w:tcPr>
          <w:p>
            <w:r>
              <w:t>121.1159</w:t>
            </w:r>
          </w:p>
        </w:tc>
      </w:tr>
      <w:tr>
        <w:tc>
          <w:tcPr>
            <w:tcW w:type="dxa" w:w="4320"/>
          </w:tcPr>
          <w:p>
            <w:r>
              <w:t>167</w:t>
            </w:r>
          </w:p>
        </w:tc>
        <w:tc>
          <w:tcPr>
            <w:tcW w:type="dxa" w:w="4320"/>
          </w:tcPr>
          <w:p>
            <w:r>
              <w:t>119.3548</w:t>
            </w:r>
          </w:p>
        </w:tc>
      </w:tr>
      <w:tr>
        <w:tc>
          <w:tcPr>
            <w:tcW w:type="dxa" w:w="4320"/>
          </w:tcPr>
          <w:p>
            <w:r>
              <w:t>168</w:t>
            </w:r>
          </w:p>
        </w:tc>
        <w:tc>
          <w:tcPr>
            <w:tcW w:type="dxa" w:w="4320"/>
          </w:tcPr>
          <w:p>
            <w:r>
              <w:t>118.6502</w:t>
            </w:r>
          </w:p>
        </w:tc>
      </w:tr>
      <w:tr>
        <w:tc>
          <w:tcPr>
            <w:tcW w:type="dxa" w:w="4320"/>
          </w:tcPr>
          <w:p>
            <w:r>
              <w:t>169</w:t>
            </w:r>
          </w:p>
        </w:tc>
        <w:tc>
          <w:tcPr>
            <w:tcW w:type="dxa" w:w="4320"/>
          </w:tcPr>
          <w:p>
            <w:r>
              <w:t>118.7475</w:t>
            </w:r>
          </w:p>
        </w:tc>
      </w:tr>
      <w:tr>
        <w:tc>
          <w:tcPr>
            <w:tcW w:type="dxa" w:w="4320"/>
          </w:tcPr>
          <w:p>
            <w:r>
              <w:t>170</w:t>
            </w:r>
          </w:p>
        </w:tc>
        <w:tc>
          <w:tcPr>
            <w:tcW w:type="dxa" w:w="4320"/>
          </w:tcPr>
          <w:p>
            <w:r>
              <w:t>117.5226</w:t>
            </w:r>
          </w:p>
        </w:tc>
      </w:tr>
      <w:tr>
        <w:tc>
          <w:tcPr>
            <w:tcW w:type="dxa" w:w="4320"/>
          </w:tcPr>
          <w:p>
            <w:r>
              <w:t>171</w:t>
            </w:r>
          </w:p>
        </w:tc>
        <w:tc>
          <w:tcPr>
            <w:tcW w:type="dxa" w:w="4320"/>
          </w:tcPr>
          <w:p>
            <w:r>
              <w:t>118.5635</w:t>
            </w:r>
          </w:p>
        </w:tc>
      </w:tr>
      <w:tr>
        <w:tc>
          <w:tcPr>
            <w:tcW w:type="dxa" w:w="4320"/>
          </w:tcPr>
          <w:p>
            <w:r>
              <w:t>172</w:t>
            </w:r>
          </w:p>
        </w:tc>
        <w:tc>
          <w:tcPr>
            <w:tcW w:type="dxa" w:w="4320"/>
          </w:tcPr>
          <w:p>
            <w:r>
              <w:t>116.6879</w:t>
            </w:r>
          </w:p>
        </w:tc>
      </w:tr>
      <w:tr>
        <w:tc>
          <w:tcPr>
            <w:tcW w:type="dxa" w:w="4320"/>
          </w:tcPr>
          <w:p>
            <w:r>
              <w:t>173</w:t>
            </w:r>
          </w:p>
        </w:tc>
        <w:tc>
          <w:tcPr>
            <w:tcW w:type="dxa" w:w="4320"/>
          </w:tcPr>
          <w:p>
            <w:r>
              <w:t>117.7405</w:t>
            </w:r>
          </w:p>
        </w:tc>
      </w:tr>
      <w:tr>
        <w:tc>
          <w:tcPr>
            <w:tcW w:type="dxa" w:w="4320"/>
          </w:tcPr>
          <w:p>
            <w:r>
              <w:t>174</w:t>
            </w:r>
          </w:p>
        </w:tc>
        <w:tc>
          <w:tcPr>
            <w:tcW w:type="dxa" w:w="4320"/>
          </w:tcPr>
          <w:p>
            <w:r>
              <w:t>117.3050</w:t>
            </w:r>
          </w:p>
        </w:tc>
      </w:tr>
      <w:tr>
        <w:tc>
          <w:tcPr>
            <w:tcW w:type="dxa" w:w="4320"/>
          </w:tcPr>
          <w:p>
            <w:r>
              <w:t>175</w:t>
            </w:r>
          </w:p>
        </w:tc>
        <w:tc>
          <w:tcPr>
            <w:tcW w:type="dxa" w:w="4320"/>
          </w:tcPr>
          <w:p>
            <w:r>
              <w:t>116.5624</w:t>
            </w:r>
          </w:p>
        </w:tc>
      </w:tr>
      <w:tr>
        <w:tc>
          <w:tcPr>
            <w:tcW w:type="dxa" w:w="4320"/>
          </w:tcPr>
          <w:p>
            <w:r>
              <w:t>176</w:t>
            </w:r>
          </w:p>
        </w:tc>
        <w:tc>
          <w:tcPr>
            <w:tcW w:type="dxa" w:w="4320"/>
          </w:tcPr>
          <w:p>
            <w:r>
              <w:t>117.3788</w:t>
            </w:r>
          </w:p>
        </w:tc>
      </w:tr>
      <w:tr>
        <w:tc>
          <w:tcPr>
            <w:tcW w:type="dxa" w:w="4320"/>
          </w:tcPr>
          <w:p>
            <w:r>
              <w:t>177</w:t>
            </w:r>
          </w:p>
        </w:tc>
        <w:tc>
          <w:tcPr>
            <w:tcW w:type="dxa" w:w="4320"/>
          </w:tcPr>
          <w:p>
            <w:r>
              <w:t>117.9812</w:t>
            </w:r>
          </w:p>
        </w:tc>
      </w:tr>
      <w:tr>
        <w:tc>
          <w:tcPr>
            <w:tcW w:type="dxa" w:w="4320"/>
          </w:tcPr>
          <w:p>
            <w:r>
              <w:t>178</w:t>
            </w:r>
          </w:p>
        </w:tc>
        <w:tc>
          <w:tcPr>
            <w:tcW w:type="dxa" w:w="4320"/>
          </w:tcPr>
          <w:p>
            <w:r>
              <w:t>116.8440</w:t>
            </w:r>
          </w:p>
        </w:tc>
      </w:tr>
      <w:tr>
        <w:tc>
          <w:tcPr>
            <w:tcW w:type="dxa" w:w="4320"/>
          </w:tcPr>
          <w:p>
            <w:r>
              <w:t>179</w:t>
            </w:r>
          </w:p>
        </w:tc>
        <w:tc>
          <w:tcPr>
            <w:tcW w:type="dxa" w:w="4320"/>
          </w:tcPr>
          <w:p>
            <w:r>
              <w:t>116.8234</w:t>
            </w:r>
          </w:p>
        </w:tc>
      </w:tr>
      <w:tr>
        <w:tc>
          <w:tcPr>
            <w:tcW w:type="dxa" w:w="4320"/>
          </w:tcPr>
          <w:p>
            <w:r>
              <w:t>180</w:t>
            </w:r>
          </w:p>
        </w:tc>
        <w:tc>
          <w:tcPr>
            <w:tcW w:type="dxa" w:w="4320"/>
          </w:tcPr>
          <w:p>
            <w:r>
              <w:t>117.4422</w:t>
            </w:r>
          </w:p>
        </w:tc>
      </w:tr>
      <w:tr>
        <w:tc>
          <w:tcPr>
            <w:tcW w:type="dxa" w:w="4320"/>
          </w:tcPr>
          <w:p>
            <w:r>
              <w:t>181</w:t>
            </w:r>
          </w:p>
        </w:tc>
        <w:tc>
          <w:tcPr>
            <w:tcW w:type="dxa" w:w="4320"/>
          </w:tcPr>
          <w:p>
            <w:r>
              <w:t>118.5383</w:t>
            </w:r>
          </w:p>
        </w:tc>
      </w:tr>
      <w:tr>
        <w:tc>
          <w:tcPr>
            <w:tcW w:type="dxa" w:w="4320"/>
          </w:tcPr>
          <w:p>
            <w:r>
              <w:t>182</w:t>
            </w:r>
          </w:p>
        </w:tc>
        <w:tc>
          <w:tcPr>
            <w:tcW w:type="dxa" w:w="4320"/>
          </w:tcPr>
          <w:p>
            <w:r>
              <w:t>118.5329</w:t>
            </w:r>
          </w:p>
        </w:tc>
      </w:tr>
      <w:tr>
        <w:tc>
          <w:tcPr>
            <w:tcW w:type="dxa" w:w="4320"/>
          </w:tcPr>
          <w:p>
            <w:r>
              <w:t>183</w:t>
            </w:r>
          </w:p>
        </w:tc>
        <w:tc>
          <w:tcPr>
            <w:tcW w:type="dxa" w:w="4320"/>
          </w:tcPr>
          <w:p>
            <w:r>
              <w:t>120.0361</w:t>
            </w:r>
          </w:p>
        </w:tc>
      </w:tr>
      <w:tr>
        <w:tc>
          <w:tcPr>
            <w:tcW w:type="dxa" w:w="4320"/>
          </w:tcPr>
          <w:p>
            <w:r>
              <w:t>184</w:t>
            </w:r>
          </w:p>
        </w:tc>
        <w:tc>
          <w:tcPr>
            <w:tcW w:type="dxa" w:w="4320"/>
          </w:tcPr>
          <w:p>
            <w:r>
              <w:t>123.6487</w:t>
            </w:r>
          </w:p>
        </w:tc>
      </w:tr>
      <w:tr>
        <w:tc>
          <w:tcPr>
            <w:tcW w:type="dxa" w:w="4320"/>
          </w:tcPr>
          <w:p>
            <w:r>
              <w:t>185</w:t>
            </w:r>
          </w:p>
        </w:tc>
        <w:tc>
          <w:tcPr>
            <w:tcW w:type="dxa" w:w="4320"/>
          </w:tcPr>
          <w:p>
            <w:r>
              <w:t>126.2586</w:t>
            </w:r>
          </w:p>
        </w:tc>
      </w:tr>
      <w:tr>
        <w:tc>
          <w:tcPr>
            <w:tcW w:type="dxa" w:w="4320"/>
          </w:tcPr>
          <w:p>
            <w:r>
              <w:t>186</w:t>
            </w:r>
          </w:p>
        </w:tc>
        <w:tc>
          <w:tcPr>
            <w:tcW w:type="dxa" w:w="4320"/>
          </w:tcPr>
          <w:p>
            <w:r>
              <w:t>129.0471</w:t>
            </w:r>
          </w:p>
        </w:tc>
      </w:tr>
      <w:tr>
        <w:tc>
          <w:tcPr>
            <w:tcW w:type="dxa" w:w="4320"/>
          </w:tcPr>
          <w:p>
            <w:r>
              <w:t>187</w:t>
            </w:r>
          </w:p>
        </w:tc>
        <w:tc>
          <w:tcPr>
            <w:tcW w:type="dxa" w:w="4320"/>
          </w:tcPr>
          <w:p>
            <w:r>
              <w:t>127.5844</w:t>
            </w:r>
          </w:p>
        </w:tc>
      </w:tr>
      <w:tr>
        <w:tc>
          <w:tcPr>
            <w:tcW w:type="dxa" w:w="4320"/>
          </w:tcPr>
          <w:p>
            <w:r>
              <w:t>188</w:t>
            </w:r>
          </w:p>
        </w:tc>
        <w:tc>
          <w:tcPr>
            <w:tcW w:type="dxa" w:w="4320"/>
          </w:tcPr>
          <w:p>
            <w:r>
              <w:t>127.6320</w:t>
            </w:r>
          </w:p>
        </w:tc>
      </w:tr>
      <w:tr>
        <w:tc>
          <w:tcPr>
            <w:tcW w:type="dxa" w:w="4320"/>
          </w:tcPr>
          <w:p>
            <w:r>
              <w:t>189</w:t>
            </w:r>
          </w:p>
        </w:tc>
        <w:tc>
          <w:tcPr>
            <w:tcW w:type="dxa" w:w="4320"/>
          </w:tcPr>
          <w:p>
            <w:r>
              <w:t>127.2995</w:t>
            </w:r>
          </w:p>
        </w:tc>
      </w:tr>
      <w:tr>
        <w:tc>
          <w:tcPr>
            <w:tcW w:type="dxa" w:w="4320"/>
          </w:tcPr>
          <w:p>
            <w:r>
              <w:t>190</w:t>
            </w:r>
          </w:p>
        </w:tc>
        <w:tc>
          <w:tcPr>
            <w:tcW w:type="dxa" w:w="4320"/>
          </w:tcPr>
          <w:p>
            <w:r>
              <w:t>129.7571</w:t>
            </w:r>
          </w:p>
        </w:tc>
      </w:tr>
      <w:tr>
        <w:tc>
          <w:tcPr>
            <w:tcW w:type="dxa" w:w="4320"/>
          </w:tcPr>
          <w:p>
            <w:r>
              <w:t>191</w:t>
            </w:r>
          </w:p>
        </w:tc>
        <w:tc>
          <w:tcPr>
            <w:tcW w:type="dxa" w:w="4320"/>
          </w:tcPr>
          <w:p>
            <w:r>
              <w:t>127.9558</w:t>
            </w:r>
          </w:p>
        </w:tc>
      </w:tr>
      <w:tr>
        <w:tc>
          <w:tcPr>
            <w:tcW w:type="dxa" w:w="4320"/>
          </w:tcPr>
          <w:p>
            <w:r>
              <w:t>192</w:t>
            </w:r>
          </w:p>
        </w:tc>
        <w:tc>
          <w:tcPr>
            <w:tcW w:type="dxa" w:w="4320"/>
          </w:tcPr>
          <w:p>
            <w:r>
              <w:t>129.8483</w:t>
            </w:r>
          </w:p>
        </w:tc>
      </w:tr>
      <w:tr>
        <w:tc>
          <w:tcPr>
            <w:tcW w:type="dxa" w:w="4320"/>
          </w:tcPr>
          <w:p>
            <w:r>
              <w:t>193</w:t>
            </w:r>
          </w:p>
        </w:tc>
        <w:tc>
          <w:tcPr>
            <w:tcW w:type="dxa" w:w="4320"/>
          </w:tcPr>
          <w:p>
            <w:r>
              <w:t>129.1979</w:t>
            </w:r>
          </w:p>
        </w:tc>
      </w:tr>
      <w:tr>
        <w:tc>
          <w:tcPr>
            <w:tcW w:type="dxa" w:w="4320"/>
          </w:tcPr>
          <w:p>
            <w:r>
              <w:t>194</w:t>
            </w:r>
          </w:p>
        </w:tc>
        <w:tc>
          <w:tcPr>
            <w:tcW w:type="dxa" w:w="4320"/>
          </w:tcPr>
          <w:p>
            <w:r>
              <w:t>129.7030</w:t>
            </w:r>
          </w:p>
        </w:tc>
      </w:tr>
      <w:tr>
        <w:tc>
          <w:tcPr>
            <w:tcW w:type="dxa" w:w="4320"/>
          </w:tcPr>
          <w:p>
            <w:r>
              <w:t>195</w:t>
            </w:r>
          </w:p>
        </w:tc>
        <w:tc>
          <w:tcPr>
            <w:tcW w:type="dxa" w:w="4320"/>
          </w:tcPr>
          <w:p>
            <w:r>
              <w:t>128.0450</w:t>
            </w:r>
          </w:p>
        </w:tc>
      </w:tr>
      <w:tr>
        <w:tc>
          <w:tcPr>
            <w:tcW w:type="dxa" w:w="4320"/>
          </w:tcPr>
          <w:p>
            <w:r>
              <w:t>196</w:t>
            </w:r>
          </w:p>
        </w:tc>
        <w:tc>
          <w:tcPr>
            <w:tcW w:type="dxa" w:w="4320"/>
          </w:tcPr>
          <w:p>
            <w:r>
              <w:t>125.9888</w:t>
            </w:r>
          </w:p>
        </w:tc>
      </w:tr>
      <w:tr>
        <w:tc>
          <w:tcPr>
            <w:tcW w:type="dxa" w:w="4320"/>
          </w:tcPr>
          <w:p>
            <w:r>
              <w:t>197</w:t>
            </w:r>
          </w:p>
        </w:tc>
        <w:tc>
          <w:tcPr>
            <w:tcW w:type="dxa" w:w="4320"/>
          </w:tcPr>
          <w:p>
            <w:r>
              <w:t>129.0008</w:t>
            </w:r>
          </w:p>
        </w:tc>
      </w:tr>
      <w:tr>
        <w:tc>
          <w:tcPr>
            <w:tcW w:type="dxa" w:w="4320"/>
          </w:tcPr>
          <w:p>
            <w:r>
              <w:t>198</w:t>
            </w:r>
          </w:p>
        </w:tc>
        <w:tc>
          <w:tcPr>
            <w:tcW w:type="dxa" w:w="4320"/>
          </w:tcPr>
          <w:p>
            <w:r>
              <w:t>127.8758</w:t>
            </w:r>
          </w:p>
        </w:tc>
      </w:tr>
      <w:tr>
        <w:tc>
          <w:tcPr>
            <w:tcW w:type="dxa" w:w="4320"/>
          </w:tcPr>
          <w:p>
            <w:r>
              <w:t>199</w:t>
            </w:r>
          </w:p>
        </w:tc>
        <w:tc>
          <w:tcPr>
            <w:tcW w:type="dxa" w:w="4320"/>
          </w:tcPr>
          <w:p>
            <w:r>
              <w:t>129.1033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130.0220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127.9197</w:t>
            </w:r>
          </w:p>
        </w:tc>
      </w:tr>
      <w:tr>
        <w:tc>
          <w:tcPr>
            <w:tcW w:type="dxa" w:w="4320"/>
          </w:tcPr>
          <w:p>
            <w:r>
              <w:t>202</w:t>
            </w:r>
          </w:p>
        </w:tc>
        <w:tc>
          <w:tcPr>
            <w:tcW w:type="dxa" w:w="4320"/>
          </w:tcPr>
          <w:p>
            <w:r>
              <w:t>128.2382</w:t>
            </w:r>
          </w:p>
        </w:tc>
      </w:tr>
      <w:tr>
        <w:tc>
          <w:tcPr>
            <w:tcW w:type="dxa" w:w="4320"/>
          </w:tcPr>
          <w:p>
            <w:r>
              <w:t>203</w:t>
            </w:r>
          </w:p>
        </w:tc>
        <w:tc>
          <w:tcPr>
            <w:tcW w:type="dxa" w:w="4320"/>
          </w:tcPr>
          <w:p>
            <w:r>
              <w:t>130.0748</w:t>
            </w:r>
          </w:p>
        </w:tc>
      </w:tr>
      <w:tr>
        <w:tc>
          <w:tcPr>
            <w:tcW w:type="dxa" w:w="4320"/>
          </w:tcPr>
          <w:p>
            <w:r>
              <w:t>204</w:t>
            </w:r>
          </w:p>
        </w:tc>
        <w:tc>
          <w:tcPr>
            <w:tcW w:type="dxa" w:w="4320"/>
          </w:tcPr>
          <w:p>
            <w:r>
              <w:t>132.5366</w:t>
            </w:r>
          </w:p>
        </w:tc>
      </w:tr>
      <w:tr>
        <w:tc>
          <w:tcPr>
            <w:tcW w:type="dxa" w:w="4320"/>
          </w:tcPr>
          <w:p>
            <w:r>
              <w:t>205</w:t>
            </w:r>
          </w:p>
        </w:tc>
        <w:tc>
          <w:tcPr>
            <w:tcW w:type="dxa" w:w="4320"/>
          </w:tcPr>
          <w:p>
            <w:r>
              <w:t>132.0791</w:t>
            </w:r>
          </w:p>
        </w:tc>
      </w:tr>
      <w:tr>
        <w:tc>
          <w:tcPr>
            <w:tcW w:type="dxa" w:w="4320"/>
          </w:tcPr>
          <w:p>
            <w:r>
              <w:t>206</w:t>
            </w:r>
          </w:p>
        </w:tc>
        <w:tc>
          <w:tcPr>
            <w:tcW w:type="dxa" w:w="4320"/>
          </w:tcPr>
          <w:p>
            <w:r>
              <w:t>131.9495</w:t>
            </w:r>
          </w:p>
        </w:tc>
      </w:tr>
      <w:tr>
        <w:tc>
          <w:tcPr>
            <w:tcW w:type="dxa" w:w="4320"/>
          </w:tcPr>
          <w:p>
            <w:r>
              <w:t>207</w:t>
            </w:r>
          </w:p>
        </w:tc>
        <w:tc>
          <w:tcPr>
            <w:tcW w:type="dxa" w:w="4320"/>
          </w:tcPr>
          <w:p>
            <w:r>
              <w:t>128.6930</w:t>
            </w:r>
          </w:p>
        </w:tc>
      </w:tr>
      <w:tr>
        <w:tc>
          <w:tcPr>
            <w:tcW w:type="dxa" w:w="4320"/>
          </w:tcPr>
          <w:p>
            <w:r>
              <w:t>208</w:t>
            </w:r>
          </w:p>
        </w:tc>
        <w:tc>
          <w:tcPr>
            <w:tcW w:type="dxa" w:w="4320"/>
          </w:tcPr>
          <w:p>
            <w:r>
              <w:t>131.0712</w:t>
            </w:r>
          </w:p>
        </w:tc>
      </w:tr>
      <w:tr>
        <w:tc>
          <w:tcPr>
            <w:tcW w:type="dxa" w:w="4320"/>
          </w:tcPr>
          <w:p>
            <w:r>
              <w:t>209</w:t>
            </w:r>
          </w:p>
        </w:tc>
        <w:tc>
          <w:tcPr>
            <w:tcW w:type="dxa" w:w="4320"/>
          </w:tcPr>
          <w:p>
            <w:r>
              <w:t>132.9601</w:t>
            </w:r>
          </w:p>
        </w:tc>
      </w:tr>
      <w:tr>
        <w:tc>
          <w:tcPr>
            <w:tcW w:type="dxa" w:w="4320"/>
          </w:tcPr>
          <w:p>
            <w:r>
              <w:t>210</w:t>
            </w:r>
          </w:p>
        </w:tc>
        <w:tc>
          <w:tcPr>
            <w:tcW w:type="dxa" w:w="4320"/>
          </w:tcPr>
          <w:p>
            <w:r>
              <w:t>132.4966</w:t>
            </w:r>
          </w:p>
        </w:tc>
      </w:tr>
      <w:tr>
        <w:tc>
          <w:tcPr>
            <w:tcW w:type="dxa" w:w="4320"/>
          </w:tcPr>
          <w:p>
            <w:r>
              <w:t>211</w:t>
            </w:r>
          </w:p>
        </w:tc>
        <w:tc>
          <w:tcPr>
            <w:tcW w:type="dxa" w:w="4320"/>
          </w:tcPr>
          <w:p>
            <w:r>
              <w:t>129.6795</w:t>
            </w:r>
          </w:p>
        </w:tc>
      </w:tr>
      <w:tr>
        <w:tc>
          <w:tcPr>
            <w:tcW w:type="dxa" w:w="4320"/>
          </w:tcPr>
          <w:p>
            <w:r>
              <w:t>212</w:t>
            </w:r>
          </w:p>
        </w:tc>
        <w:tc>
          <w:tcPr>
            <w:tcW w:type="dxa" w:w="4320"/>
          </w:tcPr>
          <w:p>
            <w:r>
              <w:t>129.3921</w:t>
            </w:r>
          </w:p>
        </w:tc>
      </w:tr>
      <w:tr>
        <w:tc>
          <w:tcPr>
            <w:tcW w:type="dxa" w:w="4320"/>
          </w:tcPr>
          <w:p>
            <w:r>
              <w:t>213</w:t>
            </w:r>
          </w:p>
        </w:tc>
        <w:tc>
          <w:tcPr>
            <w:tcW w:type="dxa" w:w="4320"/>
          </w:tcPr>
          <w:p>
            <w:r>
              <w:t>129.7419</w:t>
            </w:r>
          </w:p>
        </w:tc>
      </w:tr>
      <w:tr>
        <w:tc>
          <w:tcPr>
            <w:tcW w:type="dxa" w:w="4320"/>
          </w:tcPr>
          <w:p>
            <w:r>
              <w:t>214</w:t>
            </w:r>
          </w:p>
        </w:tc>
        <w:tc>
          <w:tcPr>
            <w:tcW w:type="dxa" w:w="4320"/>
          </w:tcPr>
          <w:p>
            <w:r>
              <w:t>126.6855</w:t>
            </w:r>
          </w:p>
        </w:tc>
      </w:tr>
      <w:tr>
        <w:tc>
          <w:tcPr>
            <w:tcW w:type="dxa" w:w="4320"/>
          </w:tcPr>
          <w:p>
            <w:r>
              <w:t>215</w:t>
            </w:r>
          </w:p>
        </w:tc>
        <w:tc>
          <w:tcPr>
            <w:tcW w:type="dxa" w:w="4320"/>
          </w:tcPr>
          <w:p>
            <w:r>
              <w:t>126.2154</w:t>
            </w:r>
          </w:p>
        </w:tc>
      </w:tr>
      <w:tr>
        <w:tc>
          <w:tcPr>
            <w:tcW w:type="dxa" w:w="4320"/>
          </w:tcPr>
          <w:p>
            <w:r>
              <w:t>216</w:t>
            </w:r>
          </w:p>
        </w:tc>
        <w:tc>
          <w:tcPr>
            <w:tcW w:type="dxa" w:w="4320"/>
          </w:tcPr>
          <w:p>
            <w:r>
              <w:t>128.1366</w:t>
            </w:r>
          </w:p>
        </w:tc>
      </w:tr>
      <w:tr>
        <w:tc>
          <w:tcPr>
            <w:tcW w:type="dxa" w:w="4320"/>
          </w:tcPr>
          <w:p>
            <w:r>
              <w:t>217</w:t>
            </w:r>
          </w:p>
        </w:tc>
        <w:tc>
          <w:tcPr>
            <w:tcW w:type="dxa" w:w="4320"/>
          </w:tcPr>
          <w:p>
            <w:r>
              <w:t>125.9406</w:t>
            </w:r>
          </w:p>
        </w:tc>
      </w:tr>
      <w:tr>
        <w:tc>
          <w:tcPr>
            <w:tcW w:type="dxa" w:w="4320"/>
          </w:tcPr>
          <w:p>
            <w:r>
              <w:t>218</w:t>
            </w:r>
          </w:p>
        </w:tc>
        <w:tc>
          <w:tcPr>
            <w:tcW w:type="dxa" w:w="4320"/>
          </w:tcPr>
          <w:p>
            <w:r>
              <w:t>124.8617</w:t>
            </w:r>
          </w:p>
        </w:tc>
      </w:tr>
      <w:tr>
        <w:tc>
          <w:tcPr>
            <w:tcW w:type="dxa" w:w="4320"/>
          </w:tcPr>
          <w:p>
            <w:r>
              <w:t>219</w:t>
            </w:r>
          </w:p>
        </w:tc>
        <w:tc>
          <w:tcPr>
            <w:tcW w:type="dxa" w:w="4320"/>
          </w:tcPr>
          <w:p>
            <w:r>
              <w:t>126.6824</w:t>
            </w:r>
          </w:p>
        </w:tc>
      </w:tr>
      <w:tr>
        <w:tc>
          <w:tcPr>
            <w:tcW w:type="dxa" w:w="4320"/>
          </w:tcPr>
          <w:p>
            <w:r>
              <w:t>220</w:t>
            </w:r>
          </w:p>
        </w:tc>
        <w:tc>
          <w:tcPr>
            <w:tcW w:type="dxa" w:w="4320"/>
          </w:tcPr>
          <w:p>
            <w:r>
              <w:t>130.7544</w:t>
            </w:r>
          </w:p>
        </w:tc>
      </w:tr>
      <w:tr>
        <w:tc>
          <w:tcPr>
            <w:tcW w:type="dxa" w:w="4320"/>
          </w:tcPr>
          <w:p>
            <w:r>
              <w:t>221</w:t>
            </w:r>
          </w:p>
        </w:tc>
        <w:tc>
          <w:tcPr>
            <w:tcW w:type="dxa" w:w="4320"/>
          </w:tcPr>
          <w:p>
            <w:r>
              <w:t>129.7052</w:t>
            </w:r>
          </w:p>
        </w:tc>
      </w:tr>
      <w:tr>
        <w:tc>
          <w:tcPr>
            <w:tcW w:type="dxa" w:w="4320"/>
          </w:tcPr>
          <w:p>
            <w:r>
              <w:t>222</w:t>
            </w:r>
          </w:p>
        </w:tc>
        <w:tc>
          <w:tcPr>
            <w:tcW w:type="dxa" w:w="4320"/>
          </w:tcPr>
          <w:p>
            <w:r>
              <w:t>129.3902</w:t>
            </w:r>
          </w:p>
        </w:tc>
      </w:tr>
      <w:tr>
        <w:tc>
          <w:tcPr>
            <w:tcW w:type="dxa" w:w="4320"/>
          </w:tcPr>
          <w:p>
            <w:r>
              <w:t>223</w:t>
            </w:r>
          </w:p>
        </w:tc>
        <w:tc>
          <w:tcPr>
            <w:tcW w:type="dxa" w:w="4320"/>
          </w:tcPr>
          <w:p>
            <w:r>
              <w:t>129.6067</w:t>
            </w:r>
          </w:p>
        </w:tc>
      </w:tr>
      <w:tr>
        <w:tc>
          <w:tcPr>
            <w:tcW w:type="dxa" w:w="4320"/>
          </w:tcPr>
          <w:p>
            <w:r>
              <w:t>224</w:t>
            </w:r>
          </w:p>
        </w:tc>
        <w:tc>
          <w:tcPr>
            <w:tcW w:type="dxa" w:w="4320"/>
          </w:tcPr>
          <w:p>
            <w:r>
              <w:t>132.9145</w:t>
            </w:r>
          </w:p>
        </w:tc>
      </w:tr>
      <w:tr>
        <w:tc>
          <w:tcPr>
            <w:tcW w:type="dxa" w:w="4320"/>
          </w:tcPr>
          <w:p>
            <w:r>
              <w:t>225</w:t>
            </w:r>
          </w:p>
        </w:tc>
        <w:tc>
          <w:tcPr>
            <w:tcW w:type="dxa" w:w="4320"/>
          </w:tcPr>
          <w:p>
            <w:r>
              <w:t>134.0191</w:t>
            </w:r>
          </w:p>
        </w:tc>
      </w:tr>
      <w:tr>
        <w:tc>
          <w:tcPr>
            <w:tcW w:type="dxa" w:w="4320"/>
          </w:tcPr>
          <w:p>
            <w:r>
              <w:t>226</w:t>
            </w:r>
          </w:p>
        </w:tc>
        <w:tc>
          <w:tcPr>
            <w:tcW w:type="dxa" w:w="4320"/>
          </w:tcPr>
          <w:p>
            <w:r>
              <w:t>136.8378</w:t>
            </w:r>
          </w:p>
        </w:tc>
      </w:tr>
      <w:tr>
        <w:tc>
          <w:tcPr>
            <w:tcW w:type="dxa" w:w="4320"/>
          </w:tcPr>
          <w:p>
            <w:r>
              <w:t>227</w:t>
            </w:r>
          </w:p>
        </w:tc>
        <w:tc>
          <w:tcPr>
            <w:tcW w:type="dxa" w:w="4320"/>
          </w:tcPr>
          <w:p>
            <w:r>
              <w:t>134.8377</w:t>
            </w:r>
          </w:p>
        </w:tc>
      </w:tr>
      <w:tr>
        <w:tc>
          <w:tcPr>
            <w:tcW w:type="dxa" w:w="4320"/>
          </w:tcPr>
          <w:p>
            <w:r>
              <w:t>228</w:t>
            </w:r>
          </w:p>
        </w:tc>
        <w:tc>
          <w:tcPr>
            <w:tcW w:type="dxa" w:w="4320"/>
          </w:tcPr>
          <w:p>
            <w:r>
              <w:t>134.4398</w:t>
            </w:r>
          </w:p>
        </w:tc>
      </w:tr>
      <w:tr>
        <w:tc>
          <w:tcPr>
            <w:tcW w:type="dxa" w:w="4320"/>
          </w:tcPr>
          <w:p>
            <w:r>
              <w:t>229</w:t>
            </w:r>
          </w:p>
        </w:tc>
        <w:tc>
          <w:tcPr>
            <w:tcW w:type="dxa" w:w="4320"/>
          </w:tcPr>
          <w:p>
            <w:r>
              <w:t>133.0089</w:t>
            </w:r>
          </w:p>
        </w:tc>
      </w:tr>
      <w:tr>
        <w:tc>
          <w:tcPr>
            <w:tcW w:type="dxa" w:w="4320"/>
          </w:tcPr>
          <w:p>
            <w:r>
              <w:t>230</w:t>
            </w:r>
          </w:p>
        </w:tc>
        <w:tc>
          <w:tcPr>
            <w:tcW w:type="dxa" w:w="4320"/>
          </w:tcPr>
          <w:p>
            <w:r>
              <w:t>135.7750</w:t>
            </w:r>
          </w:p>
        </w:tc>
      </w:tr>
      <w:tr>
        <w:tc>
          <w:tcPr>
            <w:tcW w:type="dxa" w:w="4320"/>
          </w:tcPr>
          <w:p>
            <w:r>
              <w:t>231</w:t>
            </w:r>
          </w:p>
        </w:tc>
        <w:tc>
          <w:tcPr>
            <w:tcW w:type="dxa" w:w="4320"/>
          </w:tcPr>
          <w:p>
            <w:r>
              <w:t>136.6144</w:t>
            </w:r>
          </w:p>
        </w:tc>
      </w:tr>
      <w:tr>
        <w:tc>
          <w:tcPr>
            <w:tcW w:type="dxa" w:w="4320"/>
          </w:tcPr>
          <w:p>
            <w:r>
              <w:t>232</w:t>
            </w:r>
          </w:p>
        </w:tc>
        <w:tc>
          <w:tcPr>
            <w:tcW w:type="dxa" w:w="4320"/>
          </w:tcPr>
          <w:p>
            <w:r>
              <w:t>137.7299</w:t>
            </w:r>
          </w:p>
        </w:tc>
      </w:tr>
      <w:tr>
        <w:tc>
          <w:tcPr>
            <w:tcW w:type="dxa" w:w="4320"/>
          </w:tcPr>
          <w:p>
            <w:r>
              <w:t>233</w:t>
            </w:r>
          </w:p>
        </w:tc>
        <w:tc>
          <w:tcPr>
            <w:tcW w:type="dxa" w:w="4320"/>
          </w:tcPr>
          <w:p>
            <w:r>
              <w:t>138.7162</w:t>
            </w:r>
          </w:p>
        </w:tc>
      </w:tr>
      <w:tr>
        <w:tc>
          <w:tcPr>
            <w:tcW w:type="dxa" w:w="4320"/>
          </w:tcPr>
          <w:p>
            <w:r>
              <w:t>234</w:t>
            </w:r>
          </w:p>
        </w:tc>
        <w:tc>
          <w:tcPr>
            <w:tcW w:type="dxa" w:w="4320"/>
          </w:tcPr>
          <w:p>
            <w:r>
              <w:t>136.9315</w:t>
            </w:r>
          </w:p>
        </w:tc>
      </w:tr>
      <w:tr>
        <w:tc>
          <w:tcPr>
            <w:tcW w:type="dxa" w:w="4320"/>
          </w:tcPr>
          <w:p>
            <w:r>
              <w:t>235</w:t>
            </w:r>
          </w:p>
        </w:tc>
        <w:tc>
          <w:tcPr>
            <w:tcW w:type="dxa" w:w="4320"/>
          </w:tcPr>
          <w:p>
            <w:r>
              <w:t>134.2322</w:t>
            </w:r>
          </w:p>
        </w:tc>
      </w:tr>
      <w:tr>
        <w:tc>
          <w:tcPr>
            <w:tcW w:type="dxa" w:w="4320"/>
          </w:tcPr>
          <w:p>
            <w:r>
              <w:t>236</w:t>
            </w:r>
          </w:p>
        </w:tc>
        <w:tc>
          <w:tcPr>
            <w:tcW w:type="dxa" w:w="4320"/>
          </w:tcPr>
          <w:p>
            <w:r>
              <w:t>135.0421</w:t>
            </w:r>
          </w:p>
        </w:tc>
      </w:tr>
      <w:tr>
        <w:tc>
          <w:tcPr>
            <w:tcW w:type="dxa" w:w="4320"/>
          </w:tcPr>
          <w:p>
            <w:r>
              <w:t>237</w:t>
            </w:r>
          </w:p>
        </w:tc>
        <w:tc>
          <w:tcPr>
            <w:tcW w:type="dxa" w:w="4320"/>
          </w:tcPr>
          <w:p>
            <w:r>
              <w:t>136.1855</w:t>
            </w:r>
          </w:p>
        </w:tc>
      </w:tr>
      <w:tr>
        <w:tc>
          <w:tcPr>
            <w:tcW w:type="dxa" w:w="4320"/>
          </w:tcPr>
          <w:p>
            <w:r>
              <w:t>238</w:t>
            </w:r>
          </w:p>
        </w:tc>
        <w:tc>
          <w:tcPr>
            <w:tcW w:type="dxa" w:w="4320"/>
          </w:tcPr>
          <w:p>
            <w:r>
              <w:t>138.3816</w:t>
            </w:r>
          </w:p>
        </w:tc>
      </w:tr>
      <w:tr>
        <w:tc>
          <w:tcPr>
            <w:tcW w:type="dxa" w:w="4320"/>
          </w:tcPr>
          <w:p>
            <w:r>
              <w:t>239</w:t>
            </w:r>
          </w:p>
        </w:tc>
        <w:tc>
          <w:tcPr>
            <w:tcW w:type="dxa" w:w="4320"/>
          </w:tcPr>
          <w:p>
            <w:r>
              <w:t>139.8487</w:t>
            </w:r>
          </w:p>
        </w:tc>
      </w:tr>
      <w:tr>
        <w:tc>
          <w:tcPr>
            <w:tcW w:type="dxa" w:w="4320"/>
          </w:tcPr>
          <w:p>
            <w:r>
              <w:t>240</w:t>
            </w:r>
          </w:p>
        </w:tc>
        <w:tc>
          <w:tcPr>
            <w:tcW w:type="dxa" w:w="4320"/>
          </w:tcPr>
          <w:p>
            <w:r>
              <w:t>142.7627</w:t>
            </w:r>
          </w:p>
        </w:tc>
      </w:tr>
      <w:tr>
        <w:tc>
          <w:tcPr>
            <w:tcW w:type="dxa" w:w="4320"/>
          </w:tcPr>
          <w:p>
            <w:r>
              <w:t>241</w:t>
            </w:r>
          </w:p>
        </w:tc>
        <w:tc>
          <w:tcPr>
            <w:tcW w:type="dxa" w:w="4320"/>
          </w:tcPr>
          <w:p>
            <w:r>
              <w:t>140.5621</w:t>
            </w:r>
          </w:p>
        </w:tc>
      </w:tr>
      <w:tr>
        <w:tc>
          <w:tcPr>
            <w:tcW w:type="dxa" w:w="4320"/>
          </w:tcPr>
          <w:p>
            <w:r>
              <w:t>242</w:t>
            </w:r>
          </w:p>
        </w:tc>
        <w:tc>
          <w:tcPr>
            <w:tcW w:type="dxa" w:w="4320"/>
          </w:tcPr>
          <w:p>
            <w:r>
              <w:t>139.7644</w:t>
            </w:r>
          </w:p>
        </w:tc>
      </w:tr>
      <w:tr>
        <w:tc>
          <w:tcPr>
            <w:tcW w:type="dxa" w:w="4320"/>
          </w:tcPr>
          <w:p>
            <w:r>
              <w:t>243</w:t>
            </w:r>
          </w:p>
        </w:tc>
        <w:tc>
          <w:tcPr>
            <w:tcW w:type="dxa" w:w="4320"/>
          </w:tcPr>
          <w:p>
            <w:r>
              <w:t>143.6257</w:t>
            </w:r>
          </w:p>
        </w:tc>
      </w:tr>
      <w:tr>
        <w:tc>
          <w:tcPr>
            <w:tcW w:type="dxa" w:w="4320"/>
          </w:tcPr>
          <w:p>
            <w:r>
              <w:t>244</w:t>
            </w:r>
          </w:p>
        </w:tc>
        <w:tc>
          <w:tcPr>
            <w:tcW w:type="dxa" w:w="4320"/>
          </w:tcPr>
          <w:p>
            <w:r>
              <w:t>143.9376</w:t>
            </w:r>
          </w:p>
        </w:tc>
      </w:tr>
      <w:tr>
        <w:tc>
          <w:tcPr>
            <w:tcW w:type="dxa" w:w="4320"/>
          </w:tcPr>
          <w:p>
            <w:r>
              <w:t>245</w:t>
            </w:r>
          </w:p>
        </w:tc>
        <w:tc>
          <w:tcPr>
            <w:tcW w:type="dxa" w:w="4320"/>
          </w:tcPr>
          <w:p>
            <w:r>
              <w:t>144.0207</w:t>
            </w:r>
          </w:p>
        </w:tc>
      </w:tr>
      <w:tr>
        <w:tc>
          <w:tcPr>
            <w:tcW w:type="dxa" w:w="4320"/>
          </w:tcPr>
          <w:p>
            <w:r>
              <w:t>246</w:t>
            </w:r>
          </w:p>
        </w:tc>
        <w:tc>
          <w:tcPr>
            <w:tcW w:type="dxa" w:w="4320"/>
          </w:tcPr>
          <w:p>
            <w:r>
              <w:t>141.7748</w:t>
            </w:r>
          </w:p>
        </w:tc>
      </w:tr>
      <w:tr>
        <w:tc>
          <w:tcPr>
            <w:tcW w:type="dxa" w:w="4320"/>
          </w:tcPr>
          <w:p>
            <w:r>
              <w:t>247</w:t>
            </w:r>
          </w:p>
        </w:tc>
        <w:tc>
          <w:tcPr>
            <w:tcW w:type="dxa" w:w="4320"/>
          </w:tcPr>
          <w:p>
            <w:r>
              <w:t>141.1354</w:t>
            </w:r>
          </w:p>
        </w:tc>
      </w:tr>
      <w:tr>
        <w:tc>
          <w:tcPr>
            <w:tcW w:type="dxa" w:w="4320"/>
          </w:tcPr>
          <w:p>
            <w:r>
              <w:t>248</w:t>
            </w:r>
          </w:p>
        </w:tc>
        <w:tc>
          <w:tcPr>
            <w:tcW w:type="dxa" w:w="4320"/>
          </w:tcPr>
          <w:p>
            <w:r>
              <w:t>142.3562</w:t>
            </w:r>
          </w:p>
        </w:tc>
      </w:tr>
      <w:tr>
        <w:tc>
          <w:tcPr>
            <w:tcW w:type="dxa" w:w="4320"/>
          </w:tcPr>
          <w:p>
            <w:r>
              <w:t>249</w:t>
            </w:r>
          </w:p>
        </w:tc>
        <w:tc>
          <w:tcPr>
            <w:tcW w:type="dxa" w:w="4320"/>
          </w:tcPr>
          <w:p>
            <w:r>
              <w:t>142.9330</w:t>
            </w:r>
          </w:p>
        </w:tc>
      </w:tr>
      <w:tr>
        <w:tc>
          <w:tcPr>
            <w:tcW w:type="dxa" w:w="4320"/>
          </w:tcPr>
          <w:p>
            <w:r>
              <w:t>250</w:t>
            </w:r>
          </w:p>
        </w:tc>
        <w:tc>
          <w:tcPr>
            <w:tcW w:type="dxa" w:w="4320"/>
          </w:tcPr>
          <w:p>
            <w:r>
              <w:t>140.8713</w:t>
            </w:r>
          </w:p>
        </w:tc>
      </w:tr>
      <w:tr>
        <w:tc>
          <w:tcPr>
            <w:tcW w:type="dxa" w:w="4320"/>
          </w:tcPr>
          <w:p>
            <w:r>
              <w:t>251</w:t>
            </w:r>
          </w:p>
        </w:tc>
        <w:tc>
          <w:tcPr>
            <w:tcW w:type="dxa" w:w="4320"/>
          </w:tcPr>
          <w:p>
            <w:r>
              <w:t>143.1480</w:t>
            </w:r>
          </w:p>
        </w:tc>
      </w:tr>
      <w:tr>
        <w:tc>
          <w:tcPr>
            <w:tcW w:type="dxa" w:w="4320"/>
          </w:tcPr>
          <w:p>
            <w:r>
              <w:t>252</w:t>
            </w:r>
          </w:p>
        </w:tc>
        <w:tc>
          <w:tcPr>
            <w:tcW w:type="dxa" w:w="4320"/>
          </w:tcPr>
          <w:p>
            <w:r>
              <w:t>142.6240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